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BDC32" w14:textId="77777777" w:rsidR="003B3ECA" w:rsidRPr="00793A76" w:rsidRDefault="00000000">
      <w:pPr>
        <w:pStyle w:val="aa"/>
        <w:jc w:val="center"/>
        <w:rPr>
          <w:sz w:val="44"/>
          <w:szCs w:val="44"/>
        </w:rPr>
      </w:pPr>
      <w:r w:rsidRPr="00793A76">
        <w:rPr>
          <w:sz w:val="44"/>
          <w:szCs w:val="44"/>
        </w:rPr>
        <w:t xml:space="preserve">case_011 — autonomous_loop 15 </w:t>
      </w:r>
      <w:r w:rsidRPr="00793A76">
        <w:rPr>
          <w:sz w:val="44"/>
          <w:szCs w:val="44"/>
        </w:rPr>
        <w:t>轮训练报告</w:t>
      </w:r>
    </w:p>
    <w:p w14:paraId="3C3AEC2F" w14:textId="77777777" w:rsidR="003B3ECA" w:rsidRDefault="00000000">
      <w:r>
        <w:t>汇总：</w:t>
      </w:r>
      <w:r>
        <w:t xml:space="preserve">15 </w:t>
      </w:r>
      <w:proofErr w:type="spellStart"/>
      <w:r>
        <w:t>轮全部完成；代码保留</w:t>
      </w:r>
      <w:proofErr w:type="spellEnd"/>
      <w:r>
        <w:t xml:space="preserve"> 1/15 </w:t>
      </w:r>
      <w:proofErr w:type="spellStart"/>
      <w:r>
        <w:t>轮（第</w:t>
      </w:r>
      <w:proofErr w:type="spellEnd"/>
      <w:r>
        <w:t xml:space="preserve"> 13 </w:t>
      </w:r>
      <w:r>
        <w:t>轮</w:t>
      </w:r>
      <w:r>
        <w:t xml:space="preserve"> verify 107.3s </w:t>
      </w:r>
      <w:r>
        <w:t>为</w:t>
      </w:r>
      <w:r>
        <w:t xml:space="preserve"> session </w:t>
      </w:r>
      <w:r>
        <w:t>最快）；主跑用时</w:t>
      </w:r>
      <w:r>
        <w:t xml:space="preserve"> 86.5s ~ 412.4s</w:t>
      </w:r>
      <w:r>
        <w:t>（第</w:t>
      </w:r>
      <w:r>
        <w:t xml:space="preserve"> 5 </w:t>
      </w:r>
      <w:r>
        <w:t>轮异常</w:t>
      </w:r>
      <w:r>
        <w:t xml:space="preserve"> 412.4s </w:t>
      </w:r>
      <w:r>
        <w:t>含</w:t>
      </w:r>
      <w:r>
        <w:t xml:space="preserve"> PartA </w:t>
      </w:r>
      <w:r>
        <w:t>连续</w:t>
      </w:r>
      <w:r>
        <w:t xml:space="preserve"> run_python</w:t>
      </w:r>
      <w:r>
        <w:t>）。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654"/>
        <w:gridCol w:w="897"/>
        <w:gridCol w:w="845"/>
        <w:gridCol w:w="897"/>
        <w:gridCol w:w="865"/>
        <w:gridCol w:w="1041"/>
        <w:gridCol w:w="3657"/>
      </w:tblGrid>
      <w:tr w:rsidR="003B3ECA" w14:paraId="72DE06D1" w14:textId="77777777">
        <w:tc>
          <w:tcPr>
            <w:tcW w:w="1234" w:type="dxa"/>
          </w:tcPr>
          <w:p w14:paraId="3B839347" w14:textId="77777777" w:rsidR="003B3ECA" w:rsidRDefault="00000000">
            <w:r>
              <w:rPr>
                <w:b/>
                <w:sz w:val="18"/>
              </w:rPr>
              <w:t>轮次</w:t>
            </w:r>
          </w:p>
        </w:tc>
        <w:tc>
          <w:tcPr>
            <w:tcW w:w="1234" w:type="dxa"/>
          </w:tcPr>
          <w:p w14:paraId="41B5DA38" w14:textId="77777777" w:rsidR="003B3ECA" w:rsidRDefault="00000000">
            <w:r>
              <w:rPr>
                <w:b/>
                <w:sz w:val="18"/>
              </w:rPr>
              <w:t>主跑</w:t>
            </w:r>
            <w:r>
              <w:rPr>
                <w:b/>
                <w:sz w:val="18"/>
              </w:rPr>
              <w:t xml:space="preserve"> run</w:t>
            </w:r>
          </w:p>
        </w:tc>
        <w:tc>
          <w:tcPr>
            <w:tcW w:w="1234" w:type="dxa"/>
          </w:tcPr>
          <w:p w14:paraId="78815E7F" w14:textId="77777777" w:rsidR="003B3ECA" w:rsidRDefault="00000000">
            <w:r>
              <w:rPr>
                <w:b/>
                <w:sz w:val="18"/>
              </w:rPr>
              <w:t>主跑用时</w:t>
            </w:r>
          </w:p>
        </w:tc>
        <w:tc>
          <w:tcPr>
            <w:tcW w:w="1234" w:type="dxa"/>
          </w:tcPr>
          <w:p w14:paraId="16132B45" w14:textId="77777777" w:rsidR="003B3ECA" w:rsidRDefault="00000000">
            <w:r>
              <w:rPr>
                <w:b/>
                <w:sz w:val="18"/>
              </w:rPr>
              <w:t>verify run</w:t>
            </w:r>
          </w:p>
        </w:tc>
        <w:tc>
          <w:tcPr>
            <w:tcW w:w="1234" w:type="dxa"/>
          </w:tcPr>
          <w:p w14:paraId="786FB6BA" w14:textId="77777777" w:rsidR="003B3ECA" w:rsidRDefault="00000000">
            <w:r>
              <w:rPr>
                <w:b/>
                <w:sz w:val="18"/>
              </w:rPr>
              <w:t xml:space="preserve">verify </w:t>
            </w:r>
            <w:r>
              <w:rPr>
                <w:b/>
                <w:sz w:val="18"/>
              </w:rPr>
              <w:t>用时</w:t>
            </w:r>
          </w:p>
        </w:tc>
        <w:tc>
          <w:tcPr>
            <w:tcW w:w="1234" w:type="dxa"/>
          </w:tcPr>
          <w:p w14:paraId="70C1F467" w14:textId="77777777" w:rsidR="003B3ECA" w:rsidRDefault="00000000">
            <w:r>
              <w:rPr>
                <w:b/>
                <w:sz w:val="18"/>
              </w:rPr>
              <w:t>结果</w:t>
            </w:r>
          </w:p>
        </w:tc>
        <w:tc>
          <w:tcPr>
            <w:tcW w:w="1234" w:type="dxa"/>
          </w:tcPr>
          <w:p w14:paraId="5BCA16EA" w14:textId="77777777" w:rsidR="003B3ECA" w:rsidRDefault="00000000">
            <w:r>
              <w:rPr>
                <w:b/>
                <w:sz w:val="18"/>
              </w:rPr>
              <w:t>改动（</w:t>
            </w:r>
            <w:r>
              <w:rPr>
                <w:b/>
                <w:sz w:val="18"/>
              </w:rPr>
              <w:t>P0/</w:t>
            </w:r>
            <w:r>
              <w:rPr>
                <w:b/>
                <w:sz w:val="18"/>
              </w:rPr>
              <w:t>实际</w:t>
            </w:r>
            <w:r>
              <w:rPr>
                <w:b/>
                <w:sz w:val="18"/>
              </w:rPr>
              <w:t xml:space="preserve"> apply</w:t>
            </w:r>
            <w:r>
              <w:rPr>
                <w:b/>
                <w:sz w:val="18"/>
              </w:rPr>
              <w:t>）</w:t>
            </w:r>
          </w:p>
        </w:tc>
      </w:tr>
      <w:tr w:rsidR="003B3ECA" w14:paraId="29D2DC7D" w14:textId="77777777">
        <w:tc>
          <w:tcPr>
            <w:tcW w:w="1234" w:type="dxa"/>
          </w:tcPr>
          <w:p w14:paraId="4AB86AC6" w14:textId="77777777" w:rsidR="003B3ECA" w:rsidRDefault="00000000">
            <w:r>
              <w:rPr>
                <w:sz w:val="16"/>
              </w:rPr>
              <w:t>1</w:t>
            </w:r>
          </w:p>
        </w:tc>
        <w:tc>
          <w:tcPr>
            <w:tcW w:w="1234" w:type="dxa"/>
          </w:tcPr>
          <w:p w14:paraId="1FE508AC" w14:textId="77777777" w:rsidR="003B3ECA" w:rsidRDefault="00000000">
            <w:r>
              <w:rPr>
                <w:sz w:val="16"/>
              </w:rPr>
              <w:t>150813</w:t>
            </w:r>
          </w:p>
        </w:tc>
        <w:tc>
          <w:tcPr>
            <w:tcW w:w="1234" w:type="dxa"/>
          </w:tcPr>
          <w:p w14:paraId="308A60B0" w14:textId="77777777" w:rsidR="003B3ECA" w:rsidRDefault="00000000">
            <w:r>
              <w:rPr>
                <w:sz w:val="16"/>
              </w:rPr>
              <w:t>105.0s</w:t>
            </w:r>
          </w:p>
        </w:tc>
        <w:tc>
          <w:tcPr>
            <w:tcW w:w="1234" w:type="dxa"/>
          </w:tcPr>
          <w:p w14:paraId="47AC0E3D" w14:textId="77777777" w:rsidR="003B3ECA" w:rsidRDefault="00000000">
            <w:r>
              <w:rPr>
                <w:sz w:val="16"/>
              </w:rPr>
              <w:t>—</w:t>
            </w:r>
          </w:p>
        </w:tc>
        <w:tc>
          <w:tcPr>
            <w:tcW w:w="1234" w:type="dxa"/>
          </w:tcPr>
          <w:p w14:paraId="2EAB0CE2" w14:textId="77777777" w:rsidR="003B3ECA" w:rsidRDefault="00000000">
            <w:r>
              <w:rPr>
                <w:sz w:val="16"/>
              </w:rPr>
              <w:t>—</w:t>
            </w:r>
          </w:p>
        </w:tc>
        <w:tc>
          <w:tcPr>
            <w:tcW w:w="1234" w:type="dxa"/>
          </w:tcPr>
          <w:p w14:paraId="731A01F4" w14:textId="77777777" w:rsidR="003B3EC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↩ </w:t>
            </w:r>
            <w:r>
              <w:rPr>
                <w:sz w:val="16"/>
                <w:lang w:eastAsia="zh-CN"/>
              </w:rPr>
              <w:t>跳过改码（主跑像素未过，偏差</w:t>
            </w:r>
            <w:r>
              <w:rPr>
                <w:sz w:val="16"/>
                <w:lang w:eastAsia="zh-CN"/>
              </w:rPr>
              <w:t xml:space="preserve"> 11.0px</w:t>
            </w:r>
            <w:r>
              <w:rPr>
                <w:sz w:val="16"/>
                <w:lang w:eastAsia="zh-CN"/>
              </w:rPr>
              <w:t>）</w:t>
            </w:r>
          </w:p>
        </w:tc>
        <w:tc>
          <w:tcPr>
            <w:tcW w:w="1234" w:type="dxa"/>
          </w:tcPr>
          <w:p w14:paraId="47C9F543" w14:textId="77777777" w:rsidR="003B3ECA" w:rsidRDefault="00000000">
            <w:r>
              <w:rPr>
                <w:sz w:val="16"/>
              </w:rPr>
              <w:t>P0</w:t>
            </w:r>
            <w:r>
              <w:rPr>
                <w:sz w:val="16"/>
              </w:rPr>
              <w:t>：动态裁剪</w:t>
            </w:r>
            <w:r>
              <w:rPr>
                <w:sz w:val="16"/>
              </w:rPr>
              <w:t>Step0/1</w:t>
            </w:r>
            <w:r>
              <w:rPr>
                <w:sz w:val="16"/>
              </w:rPr>
              <w:t>上下文与图像</w:t>
            </w:r>
            <w:r>
              <w:rPr>
                <w:sz w:val="16"/>
              </w:rPr>
              <w:t>Base64</w:t>
            </w:r>
            <w:r>
              <w:rPr>
                <w:sz w:val="16"/>
              </w:rPr>
              <w:t>注入（</w:t>
            </w:r>
            <w:r>
              <w:rPr>
                <w:sz w:val="16"/>
              </w:rPr>
              <w:t>agent/context_manager.py, agent/prompts/system_prompt.md</w:t>
            </w:r>
            <w:r>
              <w:rPr>
                <w:sz w:val="16"/>
              </w:rPr>
              <w:t>）；</w:t>
            </w:r>
            <w:r>
              <w:rPr>
                <w:sz w:val="16"/>
              </w:rPr>
              <w:t>P0</w:t>
            </w:r>
            <w:r>
              <w:rPr>
                <w:sz w:val="16"/>
              </w:rPr>
              <w:t>：强制</w:t>
            </w:r>
            <w:r>
              <w:rPr>
                <w:sz w:val="16"/>
              </w:rPr>
              <w:t>I/O</w:t>
            </w:r>
            <w:r>
              <w:rPr>
                <w:sz w:val="16"/>
              </w:rPr>
              <w:t>工具极简输出与直调模式（</w:t>
            </w:r>
            <w:r>
              <w:rPr>
                <w:sz w:val="16"/>
              </w:rPr>
              <w:t>agent/tools/io_tools.py, agent/agent_loop.py</w:t>
            </w:r>
            <w:r>
              <w:rPr>
                <w:sz w:val="16"/>
              </w:rPr>
              <w:t>）（</w:t>
            </w:r>
            <w:proofErr w:type="spellStart"/>
            <w:r>
              <w:rPr>
                <w:sz w:val="16"/>
              </w:rPr>
              <w:t>主跑未过容差，未</w:t>
            </w:r>
            <w:proofErr w:type="spellEnd"/>
            <w:r>
              <w:rPr>
                <w:sz w:val="16"/>
              </w:rPr>
              <w:t xml:space="preserve"> apply</w:t>
            </w:r>
            <w:r>
              <w:rPr>
                <w:sz w:val="16"/>
              </w:rPr>
              <w:t>）</w:t>
            </w:r>
          </w:p>
        </w:tc>
      </w:tr>
      <w:tr w:rsidR="003B3ECA" w14:paraId="653DE602" w14:textId="77777777">
        <w:tc>
          <w:tcPr>
            <w:tcW w:w="1234" w:type="dxa"/>
          </w:tcPr>
          <w:p w14:paraId="19617663" w14:textId="77777777" w:rsidR="003B3ECA" w:rsidRDefault="00000000">
            <w:r>
              <w:rPr>
                <w:sz w:val="16"/>
              </w:rPr>
              <w:t>2</w:t>
            </w:r>
          </w:p>
        </w:tc>
        <w:tc>
          <w:tcPr>
            <w:tcW w:w="1234" w:type="dxa"/>
          </w:tcPr>
          <w:p w14:paraId="4B0778AC" w14:textId="77777777" w:rsidR="003B3ECA" w:rsidRDefault="00000000">
            <w:r>
              <w:rPr>
                <w:sz w:val="16"/>
              </w:rPr>
              <w:t>151229</w:t>
            </w:r>
          </w:p>
        </w:tc>
        <w:tc>
          <w:tcPr>
            <w:tcW w:w="1234" w:type="dxa"/>
          </w:tcPr>
          <w:p w14:paraId="78AD4DF9" w14:textId="77777777" w:rsidR="003B3ECA" w:rsidRDefault="00000000">
            <w:r>
              <w:rPr>
                <w:sz w:val="16"/>
              </w:rPr>
              <w:t>140.3s</w:t>
            </w:r>
          </w:p>
        </w:tc>
        <w:tc>
          <w:tcPr>
            <w:tcW w:w="1234" w:type="dxa"/>
          </w:tcPr>
          <w:p w14:paraId="2B955473" w14:textId="77777777" w:rsidR="003B3ECA" w:rsidRDefault="00000000">
            <w:r>
              <w:rPr>
                <w:sz w:val="16"/>
              </w:rPr>
              <w:t>—</w:t>
            </w:r>
          </w:p>
        </w:tc>
        <w:tc>
          <w:tcPr>
            <w:tcW w:w="1234" w:type="dxa"/>
          </w:tcPr>
          <w:p w14:paraId="1AD59785" w14:textId="77777777" w:rsidR="003B3ECA" w:rsidRDefault="00000000">
            <w:r>
              <w:rPr>
                <w:sz w:val="16"/>
              </w:rPr>
              <w:t>—</w:t>
            </w:r>
          </w:p>
        </w:tc>
        <w:tc>
          <w:tcPr>
            <w:tcW w:w="1234" w:type="dxa"/>
          </w:tcPr>
          <w:p w14:paraId="0F2297B2" w14:textId="77777777" w:rsidR="003B3EC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↩ </w:t>
            </w:r>
            <w:r>
              <w:rPr>
                <w:sz w:val="16"/>
                <w:lang w:eastAsia="zh-CN"/>
              </w:rPr>
              <w:t>跳过改码（主跑像素未过，偏差</w:t>
            </w:r>
            <w:r>
              <w:rPr>
                <w:sz w:val="16"/>
                <w:lang w:eastAsia="zh-CN"/>
              </w:rPr>
              <w:t xml:space="preserve"> 740.5px</w:t>
            </w:r>
            <w:r>
              <w:rPr>
                <w:sz w:val="16"/>
                <w:lang w:eastAsia="zh-CN"/>
              </w:rPr>
              <w:t>）</w:t>
            </w:r>
          </w:p>
        </w:tc>
        <w:tc>
          <w:tcPr>
            <w:tcW w:w="1234" w:type="dxa"/>
          </w:tcPr>
          <w:p w14:paraId="3D223AFE" w14:textId="77777777" w:rsidR="003B3ECA" w:rsidRDefault="00000000">
            <w:r>
              <w:rPr>
                <w:sz w:val="16"/>
              </w:rPr>
              <w:t>P0</w:t>
            </w:r>
            <w:r>
              <w:rPr>
                <w:sz w:val="16"/>
              </w:rPr>
              <w:t>：为</w:t>
            </w: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save_text_file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步骤注入</w:t>
            </w:r>
            <w:proofErr w:type="spellEnd"/>
            <w:r>
              <w:rPr>
                <w:sz w:val="16"/>
              </w:rPr>
              <w:t xml:space="preserve"> LLM </w:t>
            </w:r>
            <w:r>
              <w:rPr>
                <w:sz w:val="16"/>
              </w:rPr>
              <w:t>输出截断与</w:t>
            </w:r>
            <w:r>
              <w:rPr>
                <w:sz w:val="16"/>
              </w:rPr>
              <w:t xml:space="preserve"> JSON </w:t>
            </w:r>
            <w:r>
              <w:rPr>
                <w:sz w:val="16"/>
              </w:rPr>
              <w:t>强约束（</w:t>
            </w:r>
            <w:r>
              <w:rPr>
                <w:sz w:val="16"/>
              </w:rPr>
              <w:t>agent/core/llm_router.py, agent/prompts/save_text_instructions.md</w:t>
            </w:r>
            <w:r>
              <w:rPr>
                <w:sz w:val="16"/>
              </w:rPr>
              <w:t>）；</w:t>
            </w:r>
            <w:r>
              <w:rPr>
                <w:sz w:val="16"/>
              </w:rPr>
              <w:t>P0</w:t>
            </w:r>
            <w:r>
              <w:rPr>
                <w:sz w:val="16"/>
              </w:rPr>
              <w:t>：压缩初始上下文</w:t>
            </w:r>
            <w:r>
              <w:rPr>
                <w:sz w:val="16"/>
              </w:rPr>
              <w:t xml:space="preserve"> Prompt </w:t>
            </w:r>
            <w:r>
              <w:rPr>
                <w:sz w:val="16"/>
              </w:rPr>
              <w:t>并移除冗余</w:t>
            </w:r>
            <w:r>
              <w:rPr>
                <w:sz w:val="16"/>
              </w:rPr>
              <w:t xml:space="preserve"> Phase </w:t>
            </w:r>
            <w:r>
              <w:rPr>
                <w:sz w:val="16"/>
              </w:rPr>
              <w:t>规则（</w:t>
            </w:r>
            <w:r>
              <w:rPr>
                <w:sz w:val="16"/>
              </w:rPr>
              <w:t>agent/utils/prompt_assembler.py, agent/prompts/system_context.md</w:t>
            </w:r>
            <w:r>
              <w:rPr>
                <w:sz w:val="16"/>
              </w:rPr>
              <w:t>）（主跑未过容差，未</w:t>
            </w:r>
            <w:r>
              <w:rPr>
                <w:sz w:val="16"/>
              </w:rPr>
              <w:t xml:space="preserve"> apply</w:t>
            </w:r>
            <w:r>
              <w:rPr>
                <w:sz w:val="16"/>
              </w:rPr>
              <w:t>）</w:t>
            </w:r>
          </w:p>
        </w:tc>
      </w:tr>
      <w:tr w:rsidR="003B3ECA" w14:paraId="7CC6FC4D" w14:textId="77777777">
        <w:tc>
          <w:tcPr>
            <w:tcW w:w="1234" w:type="dxa"/>
          </w:tcPr>
          <w:p w14:paraId="12ADBC5C" w14:textId="77777777" w:rsidR="003B3ECA" w:rsidRDefault="00000000">
            <w:r>
              <w:rPr>
                <w:sz w:val="16"/>
              </w:rPr>
              <w:t>3</w:t>
            </w:r>
          </w:p>
        </w:tc>
        <w:tc>
          <w:tcPr>
            <w:tcW w:w="1234" w:type="dxa"/>
          </w:tcPr>
          <w:p w14:paraId="2E1FE2E6" w14:textId="77777777" w:rsidR="003B3ECA" w:rsidRDefault="00000000">
            <w:r>
              <w:rPr>
                <w:sz w:val="16"/>
              </w:rPr>
              <w:t>151755</w:t>
            </w:r>
          </w:p>
        </w:tc>
        <w:tc>
          <w:tcPr>
            <w:tcW w:w="1234" w:type="dxa"/>
          </w:tcPr>
          <w:p w14:paraId="1850645A" w14:textId="77777777" w:rsidR="003B3ECA" w:rsidRDefault="00000000">
            <w:r>
              <w:rPr>
                <w:sz w:val="16"/>
              </w:rPr>
              <w:t>110.9s</w:t>
            </w:r>
          </w:p>
        </w:tc>
        <w:tc>
          <w:tcPr>
            <w:tcW w:w="1234" w:type="dxa"/>
          </w:tcPr>
          <w:p w14:paraId="5F269F85" w14:textId="77777777" w:rsidR="003B3ECA" w:rsidRDefault="00000000">
            <w:r>
              <w:rPr>
                <w:sz w:val="16"/>
              </w:rPr>
              <w:t>152459</w:t>
            </w:r>
          </w:p>
        </w:tc>
        <w:tc>
          <w:tcPr>
            <w:tcW w:w="1234" w:type="dxa"/>
          </w:tcPr>
          <w:p w14:paraId="67C28E73" w14:textId="77777777" w:rsidR="003B3ECA" w:rsidRDefault="00000000">
            <w:r>
              <w:rPr>
                <w:sz w:val="16"/>
              </w:rPr>
              <w:t>88.8s</w:t>
            </w:r>
          </w:p>
        </w:tc>
        <w:tc>
          <w:tcPr>
            <w:tcW w:w="1234" w:type="dxa"/>
          </w:tcPr>
          <w:p w14:paraId="2DDFC984" w14:textId="77777777" w:rsidR="003B3ECA" w:rsidRDefault="00000000">
            <w:r>
              <w:rPr>
                <w:sz w:val="16"/>
              </w:rPr>
              <w:t xml:space="preserve">↩ </w:t>
            </w:r>
            <w:r>
              <w:rPr>
                <w:sz w:val="16"/>
              </w:rPr>
              <w:t>回滚（</w:t>
            </w:r>
            <w:r>
              <w:rPr>
                <w:sz w:val="16"/>
              </w:rPr>
              <w:t xml:space="preserve">verify </w:t>
            </w:r>
            <w:r>
              <w:rPr>
                <w:sz w:val="16"/>
              </w:rPr>
              <w:t>像素未过，偏差</w:t>
            </w:r>
            <w:r>
              <w:rPr>
                <w:sz w:val="16"/>
              </w:rPr>
              <w:t xml:space="preserve"> 147.7px</w:t>
            </w:r>
            <w:r>
              <w:rPr>
                <w:sz w:val="16"/>
              </w:rPr>
              <w:t>）</w:t>
            </w:r>
          </w:p>
        </w:tc>
        <w:tc>
          <w:tcPr>
            <w:tcW w:w="1234" w:type="dxa"/>
          </w:tcPr>
          <w:p w14:paraId="7D428A77" w14:textId="77777777" w:rsidR="003B3ECA" w:rsidRDefault="00000000">
            <w:r>
              <w:rPr>
                <w:sz w:val="16"/>
              </w:rPr>
              <w:t>—</w:t>
            </w:r>
          </w:p>
        </w:tc>
      </w:tr>
      <w:tr w:rsidR="003B3ECA" w14:paraId="383B3C86" w14:textId="77777777">
        <w:tc>
          <w:tcPr>
            <w:tcW w:w="1234" w:type="dxa"/>
          </w:tcPr>
          <w:p w14:paraId="78CA0696" w14:textId="77777777" w:rsidR="003B3ECA" w:rsidRDefault="00000000">
            <w:r>
              <w:rPr>
                <w:sz w:val="16"/>
              </w:rPr>
              <w:t>4</w:t>
            </w:r>
          </w:p>
        </w:tc>
        <w:tc>
          <w:tcPr>
            <w:tcW w:w="1234" w:type="dxa"/>
          </w:tcPr>
          <w:p w14:paraId="796BA8FE" w14:textId="77777777" w:rsidR="003B3ECA" w:rsidRDefault="00000000">
            <w:r>
              <w:rPr>
                <w:sz w:val="16"/>
              </w:rPr>
              <w:t>152631</w:t>
            </w:r>
          </w:p>
        </w:tc>
        <w:tc>
          <w:tcPr>
            <w:tcW w:w="1234" w:type="dxa"/>
          </w:tcPr>
          <w:p w14:paraId="323F05E5" w14:textId="77777777" w:rsidR="003B3ECA" w:rsidRDefault="00000000">
            <w:r>
              <w:rPr>
                <w:sz w:val="16"/>
              </w:rPr>
              <w:t>109.0s</w:t>
            </w:r>
          </w:p>
        </w:tc>
        <w:tc>
          <w:tcPr>
            <w:tcW w:w="1234" w:type="dxa"/>
          </w:tcPr>
          <w:p w14:paraId="36D1F224" w14:textId="77777777" w:rsidR="003B3ECA" w:rsidRDefault="00000000">
            <w:r>
              <w:rPr>
                <w:sz w:val="16"/>
              </w:rPr>
              <w:t>—</w:t>
            </w:r>
          </w:p>
        </w:tc>
        <w:tc>
          <w:tcPr>
            <w:tcW w:w="1234" w:type="dxa"/>
          </w:tcPr>
          <w:p w14:paraId="2F4321A7" w14:textId="77777777" w:rsidR="003B3ECA" w:rsidRDefault="00000000">
            <w:r>
              <w:rPr>
                <w:sz w:val="16"/>
              </w:rPr>
              <w:t>—</w:t>
            </w:r>
          </w:p>
        </w:tc>
        <w:tc>
          <w:tcPr>
            <w:tcW w:w="1234" w:type="dxa"/>
          </w:tcPr>
          <w:p w14:paraId="3D6EBD97" w14:textId="77777777" w:rsidR="003B3EC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↩ </w:t>
            </w:r>
            <w:r>
              <w:rPr>
                <w:sz w:val="16"/>
                <w:lang w:eastAsia="zh-CN"/>
              </w:rPr>
              <w:t>跳过改码（主跑像素未过，偏差</w:t>
            </w:r>
            <w:r>
              <w:rPr>
                <w:sz w:val="16"/>
                <w:lang w:eastAsia="zh-CN"/>
              </w:rPr>
              <w:t xml:space="preserve"> 179.8px</w:t>
            </w:r>
            <w:r>
              <w:rPr>
                <w:sz w:val="16"/>
                <w:lang w:eastAsia="zh-CN"/>
              </w:rPr>
              <w:t>）</w:t>
            </w:r>
          </w:p>
        </w:tc>
        <w:tc>
          <w:tcPr>
            <w:tcW w:w="1234" w:type="dxa"/>
          </w:tcPr>
          <w:p w14:paraId="5C6C0CFD" w14:textId="77777777" w:rsidR="003B3ECA" w:rsidRDefault="00000000">
            <w:r>
              <w:rPr>
                <w:sz w:val="16"/>
              </w:rPr>
              <w:t>P0</w:t>
            </w:r>
            <w:r>
              <w:rPr>
                <w:sz w:val="16"/>
              </w:rPr>
              <w:t>：实施动态上下文裁剪与</w:t>
            </w:r>
            <w:r>
              <w:rPr>
                <w:sz w:val="16"/>
              </w:rPr>
              <w:t>handoff_artifacts</w:t>
            </w:r>
            <w:r>
              <w:rPr>
                <w:sz w:val="16"/>
              </w:rPr>
              <w:t>深度限制（</w:t>
            </w:r>
            <w:r>
              <w:rPr>
                <w:sz w:val="16"/>
              </w:rPr>
              <w:t>agent/context_manager.py, agent/pipeline/orchestrator.py</w:t>
            </w:r>
            <w:r>
              <w:rPr>
                <w:sz w:val="16"/>
              </w:rPr>
              <w:t>）；</w:t>
            </w:r>
            <w:r>
              <w:rPr>
                <w:sz w:val="16"/>
              </w:rPr>
              <w:t>P0</w:t>
            </w:r>
            <w:r>
              <w:rPr>
                <w:sz w:val="16"/>
              </w:rPr>
              <w:t>：将</w:t>
            </w:r>
            <w:r>
              <w:rPr>
                <w:sz w:val="16"/>
              </w:rPr>
              <w:t>save_text_file</w:t>
            </w:r>
            <w:r>
              <w:rPr>
                <w:sz w:val="16"/>
              </w:rPr>
              <w:t>等确定性</w:t>
            </w:r>
            <w:r>
              <w:rPr>
                <w:sz w:val="16"/>
              </w:rPr>
              <w:t>IO</w:t>
            </w:r>
            <w:r>
              <w:rPr>
                <w:sz w:val="16"/>
              </w:rPr>
              <w:t>工具改为静默执行模式（</w:t>
            </w:r>
            <w:r>
              <w:rPr>
                <w:sz w:val="16"/>
              </w:rPr>
              <w:t>agent/executor.py, agent/tools/file_ops.py</w:t>
            </w:r>
            <w:r>
              <w:rPr>
                <w:sz w:val="16"/>
              </w:rPr>
              <w:t>）（</w:t>
            </w:r>
            <w:proofErr w:type="spellStart"/>
            <w:r>
              <w:rPr>
                <w:sz w:val="16"/>
              </w:rPr>
              <w:t>主跑未过容差，未</w:t>
            </w:r>
            <w:proofErr w:type="spellEnd"/>
            <w:r>
              <w:rPr>
                <w:sz w:val="16"/>
              </w:rPr>
              <w:t xml:space="preserve"> apply</w:t>
            </w:r>
            <w:r>
              <w:rPr>
                <w:sz w:val="16"/>
              </w:rPr>
              <w:t>）</w:t>
            </w:r>
          </w:p>
        </w:tc>
      </w:tr>
      <w:tr w:rsidR="003B3ECA" w14:paraId="031C6E8B" w14:textId="77777777">
        <w:tc>
          <w:tcPr>
            <w:tcW w:w="1234" w:type="dxa"/>
          </w:tcPr>
          <w:p w14:paraId="538DA8C3" w14:textId="77777777" w:rsidR="003B3ECA" w:rsidRDefault="00000000">
            <w:r>
              <w:rPr>
                <w:sz w:val="16"/>
              </w:rPr>
              <w:t>5</w:t>
            </w:r>
          </w:p>
        </w:tc>
        <w:tc>
          <w:tcPr>
            <w:tcW w:w="1234" w:type="dxa"/>
          </w:tcPr>
          <w:p w14:paraId="7C9010A3" w14:textId="77777777" w:rsidR="003B3ECA" w:rsidRDefault="00000000">
            <w:r>
              <w:rPr>
                <w:sz w:val="16"/>
              </w:rPr>
              <w:t>153053</w:t>
            </w:r>
          </w:p>
        </w:tc>
        <w:tc>
          <w:tcPr>
            <w:tcW w:w="1234" w:type="dxa"/>
          </w:tcPr>
          <w:p w14:paraId="3DDB2837" w14:textId="77777777" w:rsidR="003B3ECA" w:rsidRDefault="00000000">
            <w:r>
              <w:rPr>
                <w:sz w:val="16"/>
              </w:rPr>
              <w:t>412.4s</w:t>
            </w:r>
          </w:p>
        </w:tc>
        <w:tc>
          <w:tcPr>
            <w:tcW w:w="1234" w:type="dxa"/>
          </w:tcPr>
          <w:p w14:paraId="1BA28825" w14:textId="77777777" w:rsidR="003B3ECA" w:rsidRDefault="00000000">
            <w:r>
              <w:rPr>
                <w:sz w:val="16"/>
              </w:rPr>
              <w:t>—</w:t>
            </w:r>
          </w:p>
        </w:tc>
        <w:tc>
          <w:tcPr>
            <w:tcW w:w="1234" w:type="dxa"/>
          </w:tcPr>
          <w:p w14:paraId="454DB5D4" w14:textId="77777777" w:rsidR="003B3ECA" w:rsidRDefault="00000000">
            <w:r>
              <w:rPr>
                <w:sz w:val="16"/>
              </w:rPr>
              <w:t>—</w:t>
            </w:r>
          </w:p>
        </w:tc>
        <w:tc>
          <w:tcPr>
            <w:tcW w:w="1234" w:type="dxa"/>
          </w:tcPr>
          <w:p w14:paraId="51455D4E" w14:textId="77777777" w:rsidR="003B3EC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↩ </w:t>
            </w:r>
            <w:r>
              <w:rPr>
                <w:sz w:val="16"/>
                <w:lang w:eastAsia="zh-CN"/>
              </w:rPr>
              <w:t>跳过改码（主跑像素未过，偏差</w:t>
            </w:r>
            <w:r>
              <w:rPr>
                <w:sz w:val="16"/>
                <w:lang w:eastAsia="zh-CN"/>
              </w:rPr>
              <w:t xml:space="preserve"> 32.4px</w:t>
            </w:r>
            <w:r>
              <w:rPr>
                <w:sz w:val="16"/>
                <w:lang w:eastAsia="zh-CN"/>
              </w:rPr>
              <w:t>）</w:t>
            </w:r>
          </w:p>
        </w:tc>
        <w:tc>
          <w:tcPr>
            <w:tcW w:w="1234" w:type="dxa"/>
          </w:tcPr>
          <w:p w14:paraId="6D196AA0" w14:textId="77777777" w:rsidR="003B3ECA" w:rsidRDefault="00000000">
            <w:r>
              <w:rPr>
                <w:sz w:val="16"/>
              </w:rPr>
              <w:t>P0</w:t>
            </w:r>
            <w:r>
              <w:rPr>
                <w:sz w:val="16"/>
              </w:rPr>
              <w:t>：</w:t>
            </w:r>
            <w:r>
              <w:rPr>
                <w:sz w:val="16"/>
              </w:rPr>
              <w:t>PartA</w:t>
            </w:r>
            <w:r>
              <w:rPr>
                <w:sz w:val="16"/>
              </w:rPr>
              <w:t>阶段硬拦截</w:t>
            </w:r>
            <w:r>
              <w:rPr>
                <w:sz w:val="16"/>
              </w:rPr>
              <w:t>run_python</w:t>
            </w:r>
            <w:r>
              <w:rPr>
                <w:sz w:val="16"/>
              </w:rPr>
              <w:t>并强制路由至确定性工具（</w:t>
            </w:r>
            <w:r>
              <w:rPr>
                <w:sz w:val="16"/>
              </w:rPr>
              <w:t>agent/guard/plan_guard.py, agent/tools/tool_registry.py</w:t>
            </w:r>
            <w:r>
              <w:rPr>
                <w:sz w:val="16"/>
              </w:rPr>
              <w:t>）；</w:t>
            </w:r>
            <w:r>
              <w:rPr>
                <w:sz w:val="16"/>
              </w:rPr>
              <w:t>P0</w:t>
            </w:r>
            <w:r>
              <w:rPr>
                <w:sz w:val="16"/>
              </w:rPr>
              <w:t>：合并中间状态落盘调用以减少</w:t>
            </w:r>
            <w:r>
              <w:rPr>
                <w:sz w:val="16"/>
              </w:rPr>
              <w:t>LLM</w:t>
            </w:r>
            <w:r>
              <w:rPr>
                <w:sz w:val="16"/>
              </w:rPr>
              <w:t>往返（</w:t>
            </w:r>
            <w:r>
              <w:rPr>
                <w:sz w:val="16"/>
              </w:rPr>
              <w:t>agent/states/state_manager.py, agent/tools/file_ops.py</w:t>
            </w:r>
            <w:r>
              <w:rPr>
                <w:sz w:val="16"/>
              </w:rPr>
              <w:t>）（</w:t>
            </w:r>
            <w:proofErr w:type="spellStart"/>
            <w:r>
              <w:rPr>
                <w:sz w:val="16"/>
              </w:rPr>
              <w:t>主跑未过容差，未</w:t>
            </w:r>
            <w:proofErr w:type="spellEnd"/>
            <w:r>
              <w:rPr>
                <w:sz w:val="16"/>
              </w:rPr>
              <w:t xml:space="preserve"> apply</w:t>
            </w:r>
            <w:r>
              <w:rPr>
                <w:sz w:val="16"/>
              </w:rPr>
              <w:t>）</w:t>
            </w:r>
          </w:p>
        </w:tc>
      </w:tr>
      <w:tr w:rsidR="003B3ECA" w14:paraId="3B03ADEE" w14:textId="77777777">
        <w:tc>
          <w:tcPr>
            <w:tcW w:w="1234" w:type="dxa"/>
          </w:tcPr>
          <w:p w14:paraId="74C98C0E" w14:textId="77777777" w:rsidR="003B3ECA" w:rsidRDefault="00000000">
            <w:r>
              <w:rPr>
                <w:sz w:val="16"/>
              </w:rPr>
              <w:t>6</w:t>
            </w:r>
          </w:p>
        </w:tc>
        <w:tc>
          <w:tcPr>
            <w:tcW w:w="1234" w:type="dxa"/>
          </w:tcPr>
          <w:p w14:paraId="730EF2D1" w14:textId="77777777" w:rsidR="003B3ECA" w:rsidRDefault="00000000">
            <w:r>
              <w:rPr>
                <w:sz w:val="16"/>
              </w:rPr>
              <w:t>154029</w:t>
            </w:r>
          </w:p>
        </w:tc>
        <w:tc>
          <w:tcPr>
            <w:tcW w:w="1234" w:type="dxa"/>
          </w:tcPr>
          <w:p w14:paraId="1F8624E7" w14:textId="77777777" w:rsidR="003B3ECA" w:rsidRDefault="00000000">
            <w:r>
              <w:rPr>
                <w:sz w:val="16"/>
              </w:rPr>
              <w:t>103.1s</w:t>
            </w:r>
          </w:p>
        </w:tc>
        <w:tc>
          <w:tcPr>
            <w:tcW w:w="1234" w:type="dxa"/>
          </w:tcPr>
          <w:p w14:paraId="784277D3" w14:textId="77777777" w:rsidR="003B3ECA" w:rsidRDefault="00000000">
            <w:r>
              <w:rPr>
                <w:sz w:val="16"/>
              </w:rPr>
              <w:t>—</w:t>
            </w:r>
          </w:p>
        </w:tc>
        <w:tc>
          <w:tcPr>
            <w:tcW w:w="1234" w:type="dxa"/>
          </w:tcPr>
          <w:p w14:paraId="28FBC58D" w14:textId="77777777" w:rsidR="003B3ECA" w:rsidRDefault="00000000">
            <w:r>
              <w:rPr>
                <w:sz w:val="16"/>
              </w:rPr>
              <w:t>—</w:t>
            </w:r>
          </w:p>
        </w:tc>
        <w:tc>
          <w:tcPr>
            <w:tcW w:w="1234" w:type="dxa"/>
          </w:tcPr>
          <w:p w14:paraId="5DD67B47" w14:textId="77777777" w:rsidR="003B3EC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↩ </w:t>
            </w:r>
            <w:r>
              <w:rPr>
                <w:sz w:val="16"/>
                <w:lang w:eastAsia="zh-CN"/>
              </w:rPr>
              <w:t>跳过改码（主跑像素未过，偏差</w:t>
            </w:r>
            <w:r>
              <w:rPr>
                <w:sz w:val="16"/>
                <w:lang w:eastAsia="zh-CN"/>
              </w:rPr>
              <w:t xml:space="preserve"> 101.1px</w:t>
            </w:r>
            <w:r>
              <w:rPr>
                <w:sz w:val="16"/>
                <w:lang w:eastAsia="zh-CN"/>
              </w:rPr>
              <w:t>）</w:t>
            </w:r>
          </w:p>
        </w:tc>
        <w:tc>
          <w:tcPr>
            <w:tcW w:w="1234" w:type="dxa"/>
          </w:tcPr>
          <w:p w14:paraId="08443075" w14:textId="77777777" w:rsidR="003B3ECA" w:rsidRDefault="00000000">
            <w:r>
              <w:rPr>
                <w:sz w:val="16"/>
              </w:rPr>
              <w:t>P0</w:t>
            </w:r>
            <w:r>
              <w:rPr>
                <w:sz w:val="16"/>
              </w:rPr>
              <w:t>：精简</w:t>
            </w:r>
            <w:r>
              <w:rPr>
                <w:sz w:val="16"/>
              </w:rPr>
              <w:t>Step0/1</w:t>
            </w:r>
            <w:r>
              <w:rPr>
                <w:sz w:val="16"/>
              </w:rPr>
              <w:t>系统提示词并启用</w:t>
            </w:r>
            <w:r>
              <w:rPr>
                <w:sz w:val="16"/>
              </w:rPr>
              <w:t xml:space="preserve">KV </w:t>
            </w:r>
            <w:proofErr w:type="spellStart"/>
            <w:r>
              <w:rPr>
                <w:sz w:val="16"/>
              </w:rPr>
              <w:t>Cache</w:t>
            </w:r>
            <w:r>
              <w:rPr>
                <w:sz w:val="16"/>
              </w:rPr>
              <w:t>策略（</w:t>
            </w:r>
            <w:r>
              <w:rPr>
                <w:sz w:val="16"/>
              </w:rPr>
              <w:t>agent</w:t>
            </w:r>
            <w:proofErr w:type="spellEnd"/>
            <w:r>
              <w:rPr>
                <w:sz w:val="16"/>
              </w:rPr>
              <w:t>/prompts/system_prompt.md, agent/config/</w:t>
            </w:r>
            <w:proofErr w:type="spellStart"/>
            <w:r>
              <w:rPr>
                <w:sz w:val="16"/>
              </w:rPr>
              <w:t>llm_config.yaml</w:t>
            </w:r>
            <w:proofErr w:type="spellEnd"/>
            <w:r>
              <w:rPr>
                <w:sz w:val="16"/>
              </w:rPr>
              <w:t>）；</w:t>
            </w:r>
            <w:r>
              <w:rPr>
                <w:sz w:val="16"/>
              </w:rPr>
              <w:t>P0</w:t>
            </w:r>
            <w:r>
              <w:rPr>
                <w:sz w:val="16"/>
              </w:rPr>
              <w:t>：基于</w:t>
            </w:r>
            <w:r>
              <w:rPr>
                <w:sz w:val="16"/>
              </w:rPr>
              <w:t xml:space="preserve">Phase </w:t>
            </w:r>
            <w:proofErr w:type="spellStart"/>
            <w:r>
              <w:rPr>
                <w:sz w:val="16"/>
              </w:rPr>
              <w:t>Artifacts</w:t>
            </w:r>
            <w:r>
              <w:rPr>
                <w:sz w:val="16"/>
              </w:rPr>
              <w:t>条件跳过冗余</w:t>
            </w:r>
            <w:r>
              <w:rPr>
                <w:sz w:val="16"/>
              </w:rPr>
              <w:t>view_image</w:t>
            </w:r>
            <w:r>
              <w:rPr>
                <w:sz w:val="16"/>
              </w:rPr>
              <w:t>调用（</w:t>
            </w:r>
            <w:r>
              <w:rPr>
                <w:sz w:val="16"/>
              </w:rPr>
              <w:t>agent</w:t>
            </w:r>
            <w:proofErr w:type="spellEnd"/>
            <w:r>
              <w:rPr>
                <w:sz w:val="16"/>
              </w:rPr>
              <w:t>/workflow/step_router.py, agent/tools/vision_tools.py</w:t>
            </w:r>
            <w:r>
              <w:rPr>
                <w:sz w:val="16"/>
              </w:rPr>
              <w:t>）（主跑未过容差，未</w:t>
            </w:r>
            <w:r>
              <w:rPr>
                <w:sz w:val="16"/>
              </w:rPr>
              <w:t xml:space="preserve"> apply</w:t>
            </w:r>
            <w:r>
              <w:rPr>
                <w:sz w:val="16"/>
              </w:rPr>
              <w:t>）</w:t>
            </w:r>
          </w:p>
        </w:tc>
      </w:tr>
      <w:tr w:rsidR="003B3ECA" w14:paraId="4D280C06" w14:textId="77777777">
        <w:tc>
          <w:tcPr>
            <w:tcW w:w="1234" w:type="dxa"/>
          </w:tcPr>
          <w:p w14:paraId="17344A7F" w14:textId="77777777" w:rsidR="003B3ECA" w:rsidRDefault="00000000">
            <w:r>
              <w:rPr>
                <w:sz w:val="16"/>
              </w:rPr>
              <w:t>7</w:t>
            </w:r>
          </w:p>
        </w:tc>
        <w:tc>
          <w:tcPr>
            <w:tcW w:w="1234" w:type="dxa"/>
          </w:tcPr>
          <w:p w14:paraId="4C1AA51B" w14:textId="77777777" w:rsidR="003B3ECA" w:rsidRDefault="00000000">
            <w:r>
              <w:rPr>
                <w:sz w:val="16"/>
              </w:rPr>
              <w:t>154436</w:t>
            </w:r>
          </w:p>
        </w:tc>
        <w:tc>
          <w:tcPr>
            <w:tcW w:w="1234" w:type="dxa"/>
          </w:tcPr>
          <w:p w14:paraId="353CD4C7" w14:textId="77777777" w:rsidR="003B3ECA" w:rsidRDefault="00000000">
            <w:r>
              <w:rPr>
                <w:sz w:val="16"/>
              </w:rPr>
              <w:t>96.8s</w:t>
            </w:r>
          </w:p>
        </w:tc>
        <w:tc>
          <w:tcPr>
            <w:tcW w:w="1234" w:type="dxa"/>
          </w:tcPr>
          <w:p w14:paraId="79BB9335" w14:textId="77777777" w:rsidR="003B3ECA" w:rsidRDefault="00000000">
            <w:r>
              <w:rPr>
                <w:sz w:val="16"/>
              </w:rPr>
              <w:t>—</w:t>
            </w:r>
          </w:p>
        </w:tc>
        <w:tc>
          <w:tcPr>
            <w:tcW w:w="1234" w:type="dxa"/>
          </w:tcPr>
          <w:p w14:paraId="2C0B4BF2" w14:textId="77777777" w:rsidR="003B3ECA" w:rsidRDefault="00000000">
            <w:r>
              <w:rPr>
                <w:sz w:val="16"/>
              </w:rPr>
              <w:t>—</w:t>
            </w:r>
          </w:p>
        </w:tc>
        <w:tc>
          <w:tcPr>
            <w:tcW w:w="1234" w:type="dxa"/>
          </w:tcPr>
          <w:p w14:paraId="486D47C6" w14:textId="77777777" w:rsidR="003B3EC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↩ </w:t>
            </w:r>
            <w:r>
              <w:rPr>
                <w:sz w:val="16"/>
                <w:lang w:eastAsia="zh-CN"/>
              </w:rPr>
              <w:t>跳过改码（主跑像素未过，偏差</w:t>
            </w:r>
            <w:r>
              <w:rPr>
                <w:sz w:val="16"/>
                <w:lang w:eastAsia="zh-CN"/>
              </w:rPr>
              <w:t xml:space="preserve"> </w:t>
            </w:r>
            <w:r>
              <w:rPr>
                <w:sz w:val="16"/>
                <w:lang w:eastAsia="zh-CN"/>
              </w:rPr>
              <w:lastRenderedPageBreak/>
              <w:t>11.0px</w:t>
            </w:r>
            <w:r>
              <w:rPr>
                <w:sz w:val="16"/>
                <w:lang w:eastAsia="zh-CN"/>
              </w:rPr>
              <w:t>）</w:t>
            </w:r>
          </w:p>
        </w:tc>
        <w:tc>
          <w:tcPr>
            <w:tcW w:w="1234" w:type="dxa"/>
          </w:tcPr>
          <w:p w14:paraId="23674E00" w14:textId="77777777" w:rsidR="003B3ECA" w:rsidRDefault="00000000">
            <w:r>
              <w:rPr>
                <w:sz w:val="16"/>
              </w:rPr>
              <w:lastRenderedPageBreak/>
              <w:t>P0</w:t>
            </w:r>
            <w:r>
              <w:rPr>
                <w:sz w:val="16"/>
              </w:rPr>
              <w:t>：优化</w:t>
            </w: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save_text_file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工具契约以消除</w:t>
            </w:r>
            <w:proofErr w:type="spellEnd"/>
            <w:r>
              <w:rPr>
                <w:sz w:val="16"/>
              </w:rPr>
              <w:t xml:space="preserve"> LLM </w:t>
            </w:r>
            <w:r>
              <w:rPr>
                <w:sz w:val="16"/>
              </w:rPr>
              <w:t>空转（</w:t>
            </w:r>
            <w:r>
              <w:rPr>
                <w:sz w:val="16"/>
              </w:rPr>
              <w:t xml:space="preserve">agent/tools/file_ops.py, </w:t>
            </w:r>
            <w:r>
              <w:rPr>
                <w:sz w:val="16"/>
              </w:rPr>
              <w:lastRenderedPageBreak/>
              <w:t>agent/prompts/system_prompt.md</w:t>
            </w:r>
            <w:r>
              <w:rPr>
                <w:sz w:val="16"/>
              </w:rPr>
              <w:t>）；</w:t>
            </w:r>
            <w:r>
              <w:rPr>
                <w:sz w:val="16"/>
              </w:rPr>
              <w:t>P0</w:t>
            </w:r>
            <w:r>
              <w:rPr>
                <w:sz w:val="16"/>
              </w:rPr>
              <w:t>：实施</w:t>
            </w:r>
            <w:r>
              <w:rPr>
                <w:sz w:val="16"/>
              </w:rPr>
              <w:t xml:space="preserve"> phase </w:t>
            </w:r>
            <w:r>
              <w:rPr>
                <w:sz w:val="16"/>
              </w:rPr>
              <w:t>上下文传递白名单过滤以抑制</w:t>
            </w:r>
            <w:r>
              <w:rPr>
                <w:sz w:val="16"/>
              </w:rPr>
              <w:t xml:space="preserve"> Prompt </w:t>
            </w:r>
            <w:r>
              <w:rPr>
                <w:sz w:val="16"/>
              </w:rPr>
              <w:t>膨胀（</w:t>
            </w:r>
            <w:r>
              <w:rPr>
                <w:sz w:val="16"/>
              </w:rPr>
              <w:t>agent/context/handoff_manager.py</w:t>
            </w:r>
            <w:r>
              <w:rPr>
                <w:sz w:val="16"/>
              </w:rPr>
              <w:t>）（主跑未过容差，未</w:t>
            </w:r>
            <w:r>
              <w:rPr>
                <w:sz w:val="16"/>
              </w:rPr>
              <w:t xml:space="preserve"> apply</w:t>
            </w:r>
            <w:r>
              <w:rPr>
                <w:sz w:val="16"/>
              </w:rPr>
              <w:t>）</w:t>
            </w:r>
          </w:p>
        </w:tc>
      </w:tr>
      <w:tr w:rsidR="003B3ECA" w14:paraId="09F82F48" w14:textId="77777777">
        <w:tc>
          <w:tcPr>
            <w:tcW w:w="1234" w:type="dxa"/>
          </w:tcPr>
          <w:p w14:paraId="14621A99" w14:textId="77777777" w:rsidR="003B3ECA" w:rsidRDefault="00000000">
            <w:r>
              <w:rPr>
                <w:sz w:val="16"/>
              </w:rPr>
              <w:lastRenderedPageBreak/>
              <w:t>8</w:t>
            </w:r>
          </w:p>
        </w:tc>
        <w:tc>
          <w:tcPr>
            <w:tcW w:w="1234" w:type="dxa"/>
          </w:tcPr>
          <w:p w14:paraId="12A31FF3" w14:textId="77777777" w:rsidR="003B3ECA" w:rsidRDefault="00000000">
            <w:r>
              <w:rPr>
                <w:sz w:val="16"/>
              </w:rPr>
              <w:t>154852</w:t>
            </w:r>
          </w:p>
        </w:tc>
        <w:tc>
          <w:tcPr>
            <w:tcW w:w="1234" w:type="dxa"/>
          </w:tcPr>
          <w:p w14:paraId="170D61E1" w14:textId="77777777" w:rsidR="003B3ECA" w:rsidRDefault="00000000">
            <w:r>
              <w:rPr>
                <w:sz w:val="16"/>
              </w:rPr>
              <w:t>106.5s</w:t>
            </w:r>
          </w:p>
        </w:tc>
        <w:tc>
          <w:tcPr>
            <w:tcW w:w="1234" w:type="dxa"/>
          </w:tcPr>
          <w:p w14:paraId="7770BBD8" w14:textId="77777777" w:rsidR="003B3ECA" w:rsidRDefault="00000000">
            <w:r>
              <w:rPr>
                <w:sz w:val="16"/>
              </w:rPr>
              <w:t>—</w:t>
            </w:r>
          </w:p>
        </w:tc>
        <w:tc>
          <w:tcPr>
            <w:tcW w:w="1234" w:type="dxa"/>
          </w:tcPr>
          <w:p w14:paraId="3AE335C5" w14:textId="77777777" w:rsidR="003B3ECA" w:rsidRDefault="00000000">
            <w:r>
              <w:rPr>
                <w:sz w:val="16"/>
              </w:rPr>
              <w:t>—</w:t>
            </w:r>
          </w:p>
        </w:tc>
        <w:tc>
          <w:tcPr>
            <w:tcW w:w="1234" w:type="dxa"/>
          </w:tcPr>
          <w:p w14:paraId="39929A69" w14:textId="77777777" w:rsidR="003B3EC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↩ </w:t>
            </w:r>
            <w:r>
              <w:rPr>
                <w:sz w:val="16"/>
                <w:lang w:eastAsia="zh-CN"/>
              </w:rPr>
              <w:t>跳过改码（主跑像素未过，偏差</w:t>
            </w:r>
            <w:r>
              <w:rPr>
                <w:sz w:val="16"/>
                <w:lang w:eastAsia="zh-CN"/>
              </w:rPr>
              <w:t xml:space="preserve"> 190.6px</w:t>
            </w:r>
            <w:r>
              <w:rPr>
                <w:sz w:val="16"/>
                <w:lang w:eastAsia="zh-CN"/>
              </w:rPr>
              <w:t>）</w:t>
            </w:r>
          </w:p>
        </w:tc>
        <w:tc>
          <w:tcPr>
            <w:tcW w:w="1234" w:type="dxa"/>
          </w:tcPr>
          <w:p w14:paraId="483A91CD" w14:textId="77777777" w:rsidR="003B3ECA" w:rsidRDefault="00000000">
            <w:r>
              <w:rPr>
                <w:sz w:val="16"/>
              </w:rPr>
              <w:t>P0</w:t>
            </w:r>
            <w:r>
              <w:rPr>
                <w:sz w:val="16"/>
              </w:rPr>
              <w:t>：为</w:t>
            </w: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search_pdf_text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注入结果添加</w:t>
            </w:r>
            <w:proofErr w:type="spellEnd"/>
            <w:r>
              <w:rPr>
                <w:sz w:val="16"/>
              </w:rPr>
              <w:t xml:space="preserve"> Top-K </w:t>
            </w:r>
            <w:r>
              <w:rPr>
                <w:sz w:val="16"/>
              </w:rPr>
              <w:t>段落截断与</w:t>
            </w:r>
            <w:r>
              <w:rPr>
                <w:sz w:val="16"/>
              </w:rPr>
              <w:t xml:space="preserve"> 8k Token </w:t>
            </w:r>
            <w:r>
              <w:rPr>
                <w:sz w:val="16"/>
              </w:rPr>
              <w:t>上限（</w:t>
            </w:r>
            <w:r>
              <w:rPr>
                <w:sz w:val="16"/>
              </w:rPr>
              <w:t>agent/tools/pdf_search.py, agent/prompts/system_prompt.md</w:t>
            </w:r>
            <w:r>
              <w:rPr>
                <w:sz w:val="16"/>
              </w:rPr>
              <w:t>）；</w:t>
            </w:r>
            <w:r>
              <w:rPr>
                <w:sz w:val="16"/>
              </w:rPr>
              <w:t>P0</w:t>
            </w:r>
            <w:r>
              <w:rPr>
                <w:sz w:val="16"/>
              </w:rPr>
              <w:t>：约束</w:t>
            </w:r>
            <w:r>
              <w:rPr>
                <w:sz w:val="16"/>
              </w:rPr>
              <w:t xml:space="preserve"> save_text_file </w:t>
            </w:r>
            <w:r>
              <w:rPr>
                <w:sz w:val="16"/>
              </w:rPr>
              <w:t>调用前的</w:t>
            </w:r>
            <w:r>
              <w:rPr>
                <w:sz w:val="16"/>
              </w:rPr>
              <w:t xml:space="preserve"> LLM </w:t>
            </w:r>
            <w:r>
              <w:rPr>
                <w:sz w:val="16"/>
              </w:rPr>
              <w:t>输出为纯</w:t>
            </w:r>
            <w:r>
              <w:rPr>
                <w:sz w:val="16"/>
              </w:rPr>
              <w:t xml:space="preserve"> JSON </w:t>
            </w:r>
            <w:r>
              <w:rPr>
                <w:sz w:val="16"/>
              </w:rPr>
              <w:t>格式（</w:t>
            </w:r>
            <w:r>
              <w:rPr>
                <w:sz w:val="16"/>
              </w:rPr>
              <w:t>agent/prompts/task_specific.md, agent/tools/file_ops.py</w:t>
            </w:r>
            <w:r>
              <w:rPr>
                <w:sz w:val="16"/>
              </w:rPr>
              <w:t>）（主跑未过容差，未</w:t>
            </w:r>
            <w:r>
              <w:rPr>
                <w:sz w:val="16"/>
              </w:rPr>
              <w:t xml:space="preserve"> apply</w:t>
            </w:r>
            <w:r>
              <w:rPr>
                <w:sz w:val="16"/>
              </w:rPr>
              <w:t>）</w:t>
            </w:r>
          </w:p>
        </w:tc>
      </w:tr>
      <w:tr w:rsidR="003B3ECA" w14:paraId="7DBDFCFF" w14:textId="77777777">
        <w:tc>
          <w:tcPr>
            <w:tcW w:w="1234" w:type="dxa"/>
          </w:tcPr>
          <w:p w14:paraId="113A8D6A" w14:textId="77777777" w:rsidR="003B3ECA" w:rsidRDefault="00000000">
            <w:r>
              <w:rPr>
                <w:sz w:val="16"/>
              </w:rPr>
              <w:t>9</w:t>
            </w:r>
          </w:p>
        </w:tc>
        <w:tc>
          <w:tcPr>
            <w:tcW w:w="1234" w:type="dxa"/>
          </w:tcPr>
          <w:p w14:paraId="0E4FCE16" w14:textId="77777777" w:rsidR="003B3ECA" w:rsidRDefault="00000000">
            <w:r>
              <w:rPr>
                <w:sz w:val="16"/>
              </w:rPr>
              <w:t>155319</w:t>
            </w:r>
          </w:p>
        </w:tc>
        <w:tc>
          <w:tcPr>
            <w:tcW w:w="1234" w:type="dxa"/>
          </w:tcPr>
          <w:p w14:paraId="26A1ECC6" w14:textId="77777777" w:rsidR="003B3ECA" w:rsidRDefault="00000000">
            <w:r>
              <w:rPr>
                <w:sz w:val="16"/>
              </w:rPr>
              <w:t>94.7s</w:t>
            </w:r>
          </w:p>
        </w:tc>
        <w:tc>
          <w:tcPr>
            <w:tcW w:w="1234" w:type="dxa"/>
          </w:tcPr>
          <w:p w14:paraId="2D05260C" w14:textId="77777777" w:rsidR="003B3ECA" w:rsidRDefault="00000000">
            <w:r>
              <w:rPr>
                <w:sz w:val="16"/>
              </w:rPr>
              <w:t>—</w:t>
            </w:r>
          </w:p>
        </w:tc>
        <w:tc>
          <w:tcPr>
            <w:tcW w:w="1234" w:type="dxa"/>
          </w:tcPr>
          <w:p w14:paraId="39916417" w14:textId="77777777" w:rsidR="003B3ECA" w:rsidRDefault="00000000">
            <w:r>
              <w:rPr>
                <w:sz w:val="16"/>
              </w:rPr>
              <w:t>—</w:t>
            </w:r>
          </w:p>
        </w:tc>
        <w:tc>
          <w:tcPr>
            <w:tcW w:w="1234" w:type="dxa"/>
          </w:tcPr>
          <w:p w14:paraId="19B99602" w14:textId="77777777" w:rsidR="003B3EC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↩ </w:t>
            </w:r>
            <w:r>
              <w:rPr>
                <w:sz w:val="16"/>
                <w:lang w:eastAsia="zh-CN"/>
              </w:rPr>
              <w:t>跳过改码（主跑像素未过，偏差</w:t>
            </w:r>
            <w:r>
              <w:rPr>
                <w:sz w:val="16"/>
                <w:lang w:eastAsia="zh-CN"/>
              </w:rPr>
              <w:t xml:space="preserve"> 149.1px</w:t>
            </w:r>
            <w:r>
              <w:rPr>
                <w:sz w:val="16"/>
                <w:lang w:eastAsia="zh-CN"/>
              </w:rPr>
              <w:t>）</w:t>
            </w:r>
          </w:p>
        </w:tc>
        <w:tc>
          <w:tcPr>
            <w:tcW w:w="1234" w:type="dxa"/>
          </w:tcPr>
          <w:p w14:paraId="7FBC816C" w14:textId="77777777" w:rsidR="003B3ECA" w:rsidRDefault="00000000">
            <w:r>
              <w:rPr>
                <w:sz w:val="16"/>
              </w:rPr>
              <w:t>P0</w:t>
            </w:r>
            <w:r>
              <w:rPr>
                <w:sz w:val="16"/>
              </w:rPr>
              <w:t>：剥离</w:t>
            </w:r>
            <w:r>
              <w:rPr>
                <w:sz w:val="16"/>
              </w:rPr>
              <w:t>save_text_file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>LLM</w:t>
            </w:r>
            <w:r>
              <w:rPr>
                <w:sz w:val="16"/>
              </w:rPr>
              <w:t>参与，改为</w:t>
            </w:r>
            <w:r>
              <w:rPr>
                <w:sz w:val="16"/>
              </w:rPr>
              <w:t>Agent</w:t>
            </w:r>
            <w:r>
              <w:rPr>
                <w:sz w:val="16"/>
              </w:rPr>
              <w:t>内部直接序列化写入（</w:t>
            </w:r>
            <w:r>
              <w:rPr>
                <w:sz w:val="16"/>
              </w:rPr>
              <w:t>agent/tools/file_writer.py, agent/core/step_executor.py</w:t>
            </w:r>
            <w:r>
              <w:rPr>
                <w:sz w:val="16"/>
              </w:rPr>
              <w:t>）；</w:t>
            </w:r>
            <w:r>
              <w:rPr>
                <w:sz w:val="16"/>
              </w:rPr>
              <w:t>P0</w:t>
            </w:r>
            <w:r>
              <w:rPr>
                <w:sz w:val="16"/>
              </w:rPr>
              <w:t>：裁剪</w:t>
            </w:r>
            <w:r>
              <w:rPr>
                <w:sz w:val="16"/>
              </w:rPr>
              <w:t>Step0</w:t>
            </w:r>
            <w:r>
              <w:rPr>
                <w:sz w:val="16"/>
              </w:rPr>
              <w:t>初始</w:t>
            </w:r>
            <w:r>
              <w:rPr>
                <w:sz w:val="16"/>
              </w:rPr>
              <w:t>Prompt</w:t>
            </w:r>
            <w:r>
              <w:rPr>
                <w:sz w:val="16"/>
              </w:rPr>
              <w:t>体积，仅注入</w:t>
            </w:r>
            <w:r>
              <w:rPr>
                <w:sz w:val="16"/>
              </w:rPr>
              <w:t>Top-K</w:t>
            </w:r>
            <w:r>
              <w:rPr>
                <w:sz w:val="16"/>
              </w:rPr>
              <w:t>检索片段（</w:t>
            </w:r>
            <w:r>
              <w:rPr>
                <w:sz w:val="16"/>
              </w:rPr>
              <w:t>agent/prompts/step0_planner.md, agent/tools/pdf_retriever.py</w:t>
            </w:r>
            <w:r>
              <w:rPr>
                <w:sz w:val="16"/>
              </w:rPr>
              <w:t>）（</w:t>
            </w:r>
            <w:proofErr w:type="spellStart"/>
            <w:r>
              <w:rPr>
                <w:sz w:val="16"/>
              </w:rPr>
              <w:t>主跑未过容差，未</w:t>
            </w:r>
            <w:proofErr w:type="spellEnd"/>
            <w:r>
              <w:rPr>
                <w:sz w:val="16"/>
              </w:rPr>
              <w:t xml:space="preserve"> apply</w:t>
            </w:r>
            <w:r>
              <w:rPr>
                <w:sz w:val="16"/>
              </w:rPr>
              <w:t>）</w:t>
            </w:r>
          </w:p>
        </w:tc>
      </w:tr>
      <w:tr w:rsidR="003B3ECA" w14:paraId="33CE9C3C" w14:textId="77777777">
        <w:tc>
          <w:tcPr>
            <w:tcW w:w="1234" w:type="dxa"/>
          </w:tcPr>
          <w:p w14:paraId="7C9FD112" w14:textId="77777777" w:rsidR="003B3ECA" w:rsidRDefault="00000000">
            <w:r>
              <w:rPr>
                <w:sz w:val="16"/>
              </w:rPr>
              <w:t>10</w:t>
            </w:r>
          </w:p>
        </w:tc>
        <w:tc>
          <w:tcPr>
            <w:tcW w:w="1234" w:type="dxa"/>
          </w:tcPr>
          <w:p w14:paraId="1A24AB48" w14:textId="77777777" w:rsidR="003B3ECA" w:rsidRDefault="00000000">
            <w:r>
              <w:rPr>
                <w:sz w:val="16"/>
              </w:rPr>
              <w:t>155732</w:t>
            </w:r>
          </w:p>
        </w:tc>
        <w:tc>
          <w:tcPr>
            <w:tcW w:w="1234" w:type="dxa"/>
          </w:tcPr>
          <w:p w14:paraId="0BCBB9DC" w14:textId="77777777" w:rsidR="003B3ECA" w:rsidRDefault="00000000">
            <w:r>
              <w:rPr>
                <w:sz w:val="16"/>
              </w:rPr>
              <w:t>86.5s</w:t>
            </w:r>
          </w:p>
        </w:tc>
        <w:tc>
          <w:tcPr>
            <w:tcW w:w="1234" w:type="dxa"/>
          </w:tcPr>
          <w:p w14:paraId="21A5D217" w14:textId="77777777" w:rsidR="003B3ECA" w:rsidRDefault="00000000">
            <w:r>
              <w:rPr>
                <w:sz w:val="16"/>
              </w:rPr>
              <w:t>—</w:t>
            </w:r>
          </w:p>
        </w:tc>
        <w:tc>
          <w:tcPr>
            <w:tcW w:w="1234" w:type="dxa"/>
          </w:tcPr>
          <w:p w14:paraId="7179736D" w14:textId="77777777" w:rsidR="003B3ECA" w:rsidRDefault="00000000">
            <w:r>
              <w:rPr>
                <w:sz w:val="16"/>
              </w:rPr>
              <w:t>—</w:t>
            </w:r>
          </w:p>
        </w:tc>
        <w:tc>
          <w:tcPr>
            <w:tcW w:w="1234" w:type="dxa"/>
          </w:tcPr>
          <w:p w14:paraId="5B4E09D7" w14:textId="77777777" w:rsidR="003B3EC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↩ </w:t>
            </w:r>
            <w:r>
              <w:rPr>
                <w:sz w:val="16"/>
                <w:lang w:eastAsia="zh-CN"/>
              </w:rPr>
              <w:t>跳过改码（主跑像素未过，偏差</w:t>
            </w:r>
            <w:r>
              <w:rPr>
                <w:sz w:val="16"/>
                <w:lang w:eastAsia="zh-CN"/>
              </w:rPr>
              <w:t xml:space="preserve"> 147.7px</w:t>
            </w:r>
            <w:r>
              <w:rPr>
                <w:sz w:val="16"/>
                <w:lang w:eastAsia="zh-CN"/>
              </w:rPr>
              <w:t>）</w:t>
            </w:r>
          </w:p>
        </w:tc>
        <w:tc>
          <w:tcPr>
            <w:tcW w:w="1234" w:type="dxa"/>
          </w:tcPr>
          <w:p w14:paraId="5BDC7703" w14:textId="77777777" w:rsidR="003B3ECA" w:rsidRDefault="00000000">
            <w:r>
              <w:rPr>
                <w:sz w:val="16"/>
              </w:rPr>
              <w:t>P0</w:t>
            </w:r>
            <w:r>
              <w:rPr>
                <w:sz w:val="16"/>
              </w:rPr>
              <w:t>：改造</w:t>
            </w:r>
            <w:r>
              <w:rPr>
                <w:sz w:val="16"/>
              </w:rPr>
              <w:t>save_text_file</w:t>
            </w:r>
            <w:r>
              <w:rPr>
                <w:sz w:val="16"/>
              </w:rPr>
              <w:t>为直写接口，消除</w:t>
            </w:r>
            <w:r>
              <w:rPr>
                <w:sz w:val="16"/>
              </w:rPr>
              <w:t>LLM</w:t>
            </w:r>
            <w:r>
              <w:rPr>
                <w:sz w:val="16"/>
              </w:rPr>
              <w:t>空转（</w:t>
            </w:r>
            <w:r>
              <w:rPr>
                <w:sz w:val="16"/>
              </w:rPr>
              <w:t>agent/tools/file_io.py, agent/skills/file_write_skill.json</w:t>
            </w:r>
            <w:r>
              <w:rPr>
                <w:sz w:val="16"/>
              </w:rPr>
              <w:t>）；</w:t>
            </w:r>
            <w:r>
              <w:rPr>
                <w:sz w:val="16"/>
              </w:rPr>
              <w:t>P0</w:t>
            </w:r>
            <w:r>
              <w:rPr>
                <w:sz w:val="16"/>
              </w:rPr>
              <w:t>：对</w:t>
            </w:r>
            <w:r>
              <w:rPr>
                <w:sz w:val="16"/>
              </w:rPr>
              <w:t>search_pdf_text</w:t>
            </w:r>
            <w:r>
              <w:rPr>
                <w:sz w:val="16"/>
              </w:rPr>
              <w:t>结果实施动态截断与</w:t>
            </w:r>
            <w:r>
              <w:rPr>
                <w:sz w:val="16"/>
              </w:rPr>
              <w:t>Token</w:t>
            </w:r>
            <w:r>
              <w:rPr>
                <w:sz w:val="16"/>
              </w:rPr>
              <w:t>限制（</w:t>
            </w:r>
            <w:r>
              <w:rPr>
                <w:sz w:val="16"/>
              </w:rPr>
              <w:t>agent/tools/pdf_search.py, agent/prompts/system_context.md</w:t>
            </w:r>
            <w:r>
              <w:rPr>
                <w:sz w:val="16"/>
              </w:rPr>
              <w:t>）（</w:t>
            </w:r>
            <w:proofErr w:type="spellStart"/>
            <w:r>
              <w:rPr>
                <w:sz w:val="16"/>
              </w:rPr>
              <w:t>主跑未过容差，未</w:t>
            </w:r>
            <w:proofErr w:type="spellEnd"/>
            <w:r>
              <w:rPr>
                <w:sz w:val="16"/>
              </w:rPr>
              <w:t xml:space="preserve"> apply</w:t>
            </w:r>
            <w:r>
              <w:rPr>
                <w:sz w:val="16"/>
              </w:rPr>
              <w:t>）</w:t>
            </w:r>
          </w:p>
        </w:tc>
      </w:tr>
      <w:tr w:rsidR="003B3ECA" w14:paraId="23B45451" w14:textId="77777777">
        <w:tc>
          <w:tcPr>
            <w:tcW w:w="1234" w:type="dxa"/>
          </w:tcPr>
          <w:p w14:paraId="184C8417" w14:textId="77777777" w:rsidR="003B3ECA" w:rsidRDefault="00000000">
            <w:r>
              <w:rPr>
                <w:sz w:val="16"/>
              </w:rPr>
              <w:t>11</w:t>
            </w:r>
          </w:p>
        </w:tc>
        <w:tc>
          <w:tcPr>
            <w:tcW w:w="1234" w:type="dxa"/>
          </w:tcPr>
          <w:p w14:paraId="4A74151C" w14:textId="77777777" w:rsidR="003B3ECA" w:rsidRDefault="00000000">
            <w:r>
              <w:rPr>
                <w:sz w:val="16"/>
              </w:rPr>
              <w:t>160203</w:t>
            </w:r>
          </w:p>
        </w:tc>
        <w:tc>
          <w:tcPr>
            <w:tcW w:w="1234" w:type="dxa"/>
          </w:tcPr>
          <w:p w14:paraId="625ABA32" w14:textId="77777777" w:rsidR="003B3ECA" w:rsidRDefault="00000000">
            <w:r>
              <w:rPr>
                <w:sz w:val="16"/>
              </w:rPr>
              <w:t>159.8s</w:t>
            </w:r>
          </w:p>
        </w:tc>
        <w:tc>
          <w:tcPr>
            <w:tcW w:w="1234" w:type="dxa"/>
          </w:tcPr>
          <w:p w14:paraId="4DA60700" w14:textId="77777777" w:rsidR="003B3ECA" w:rsidRDefault="00000000">
            <w:r>
              <w:rPr>
                <w:sz w:val="16"/>
              </w:rPr>
              <w:t>161414</w:t>
            </w:r>
          </w:p>
        </w:tc>
        <w:tc>
          <w:tcPr>
            <w:tcW w:w="1234" w:type="dxa"/>
          </w:tcPr>
          <w:p w14:paraId="756767FC" w14:textId="77777777" w:rsidR="003B3ECA" w:rsidRDefault="00000000">
            <w:r>
              <w:rPr>
                <w:sz w:val="16"/>
              </w:rPr>
              <w:t>84.5s</w:t>
            </w:r>
          </w:p>
        </w:tc>
        <w:tc>
          <w:tcPr>
            <w:tcW w:w="1234" w:type="dxa"/>
          </w:tcPr>
          <w:p w14:paraId="1B0D1859" w14:textId="77777777" w:rsidR="003B3ECA" w:rsidRDefault="00000000">
            <w:r>
              <w:rPr>
                <w:sz w:val="16"/>
              </w:rPr>
              <w:t xml:space="preserve">↩ </w:t>
            </w:r>
            <w:r>
              <w:rPr>
                <w:sz w:val="16"/>
              </w:rPr>
              <w:t>回滚（</w:t>
            </w:r>
            <w:r>
              <w:rPr>
                <w:sz w:val="16"/>
              </w:rPr>
              <w:t xml:space="preserve">verify </w:t>
            </w:r>
            <w:r>
              <w:rPr>
                <w:sz w:val="16"/>
              </w:rPr>
              <w:t>像素未过，偏差</w:t>
            </w:r>
            <w:r>
              <w:rPr>
                <w:sz w:val="16"/>
              </w:rPr>
              <w:t xml:space="preserve"> 147.7px</w:t>
            </w:r>
            <w:r>
              <w:rPr>
                <w:sz w:val="16"/>
              </w:rPr>
              <w:t>）</w:t>
            </w:r>
          </w:p>
        </w:tc>
        <w:tc>
          <w:tcPr>
            <w:tcW w:w="1234" w:type="dxa"/>
          </w:tcPr>
          <w:p w14:paraId="606BD417" w14:textId="77777777" w:rsidR="003B3ECA" w:rsidRDefault="00000000">
            <w:r>
              <w:rPr>
                <w:sz w:val="16"/>
              </w:rPr>
              <w:t>—</w:t>
            </w:r>
          </w:p>
        </w:tc>
      </w:tr>
      <w:tr w:rsidR="003B3ECA" w14:paraId="38139A1F" w14:textId="77777777">
        <w:tc>
          <w:tcPr>
            <w:tcW w:w="1234" w:type="dxa"/>
          </w:tcPr>
          <w:p w14:paraId="581378B9" w14:textId="77777777" w:rsidR="003B3ECA" w:rsidRDefault="00000000">
            <w:r>
              <w:rPr>
                <w:sz w:val="16"/>
              </w:rPr>
              <w:t>12</w:t>
            </w:r>
          </w:p>
        </w:tc>
        <w:tc>
          <w:tcPr>
            <w:tcW w:w="1234" w:type="dxa"/>
          </w:tcPr>
          <w:p w14:paraId="7E0B2E1D" w14:textId="77777777" w:rsidR="003B3ECA" w:rsidRDefault="00000000">
            <w:r>
              <w:rPr>
                <w:sz w:val="16"/>
              </w:rPr>
              <w:t>161542</w:t>
            </w:r>
          </w:p>
        </w:tc>
        <w:tc>
          <w:tcPr>
            <w:tcW w:w="1234" w:type="dxa"/>
          </w:tcPr>
          <w:p w14:paraId="0DF517BB" w14:textId="77777777" w:rsidR="003B3ECA" w:rsidRDefault="00000000">
            <w:r>
              <w:rPr>
                <w:sz w:val="16"/>
              </w:rPr>
              <w:t>98.0s</w:t>
            </w:r>
          </w:p>
        </w:tc>
        <w:tc>
          <w:tcPr>
            <w:tcW w:w="1234" w:type="dxa"/>
          </w:tcPr>
          <w:p w14:paraId="0E9C2AE4" w14:textId="77777777" w:rsidR="003B3ECA" w:rsidRDefault="00000000">
            <w:r>
              <w:rPr>
                <w:sz w:val="16"/>
              </w:rPr>
              <w:t>—</w:t>
            </w:r>
          </w:p>
        </w:tc>
        <w:tc>
          <w:tcPr>
            <w:tcW w:w="1234" w:type="dxa"/>
          </w:tcPr>
          <w:p w14:paraId="18262B05" w14:textId="77777777" w:rsidR="003B3ECA" w:rsidRDefault="00000000">
            <w:r>
              <w:rPr>
                <w:sz w:val="16"/>
              </w:rPr>
              <w:t>—</w:t>
            </w:r>
          </w:p>
        </w:tc>
        <w:tc>
          <w:tcPr>
            <w:tcW w:w="1234" w:type="dxa"/>
          </w:tcPr>
          <w:p w14:paraId="0B4D2F85" w14:textId="77777777" w:rsidR="003B3EC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↩ </w:t>
            </w:r>
            <w:r>
              <w:rPr>
                <w:sz w:val="16"/>
                <w:lang w:eastAsia="zh-CN"/>
              </w:rPr>
              <w:t>跳过改码（主跑像素未过，偏差</w:t>
            </w:r>
            <w:r>
              <w:rPr>
                <w:sz w:val="16"/>
                <w:lang w:eastAsia="zh-CN"/>
              </w:rPr>
              <w:t xml:space="preserve"> 50.2px</w:t>
            </w:r>
            <w:r>
              <w:rPr>
                <w:sz w:val="16"/>
                <w:lang w:eastAsia="zh-CN"/>
              </w:rPr>
              <w:t>）</w:t>
            </w:r>
          </w:p>
        </w:tc>
        <w:tc>
          <w:tcPr>
            <w:tcW w:w="1234" w:type="dxa"/>
          </w:tcPr>
          <w:p w14:paraId="2B24A67C" w14:textId="77777777" w:rsidR="003B3ECA" w:rsidRDefault="00000000">
            <w:r>
              <w:rPr>
                <w:sz w:val="16"/>
              </w:rPr>
              <w:t>P0</w:t>
            </w:r>
            <w:r>
              <w:rPr>
                <w:sz w:val="16"/>
              </w:rPr>
              <w:t>：为</w:t>
            </w:r>
            <w:r>
              <w:rPr>
                <w:sz w:val="16"/>
              </w:rPr>
              <w:t>save_text_file</w:t>
            </w:r>
            <w:r>
              <w:rPr>
                <w:sz w:val="16"/>
              </w:rPr>
              <w:t>添加强制结构化输出与</w:t>
            </w:r>
            <w:r>
              <w:rPr>
                <w:sz w:val="16"/>
              </w:rPr>
              <w:t>Token</w:t>
            </w:r>
            <w:r>
              <w:rPr>
                <w:sz w:val="16"/>
              </w:rPr>
              <w:t>限制（</w:t>
            </w:r>
            <w:r>
              <w:rPr>
                <w:sz w:val="16"/>
              </w:rPr>
              <w:t>agent/tools/save_text_file.py, data/skills/tool_contracts/save_text_file.yaml</w:t>
            </w:r>
            <w:r>
              <w:rPr>
                <w:sz w:val="16"/>
              </w:rPr>
              <w:t>）；</w:t>
            </w:r>
            <w:r>
              <w:rPr>
                <w:sz w:val="16"/>
              </w:rPr>
              <w:t>P0</w:t>
            </w:r>
            <w:r>
              <w:rPr>
                <w:sz w:val="16"/>
              </w:rPr>
              <w:t>：压缩初始系统提示词并启用</w:t>
            </w:r>
            <w:r>
              <w:rPr>
                <w:sz w:val="16"/>
              </w:rPr>
              <w:t>VLM</w:t>
            </w:r>
            <w:r>
              <w:rPr>
                <w:sz w:val="16"/>
              </w:rPr>
              <w:t>图像</w:t>
            </w:r>
            <w:r>
              <w:rPr>
                <w:sz w:val="16"/>
              </w:rPr>
              <w:t>Token</w:t>
            </w:r>
            <w:r>
              <w:rPr>
                <w:sz w:val="16"/>
              </w:rPr>
              <w:t>降采样（</w:t>
            </w:r>
            <w:r>
              <w:rPr>
                <w:sz w:val="16"/>
              </w:rPr>
              <w:t>agent/prompts/system_prompt_base.md, agent/config/</w:t>
            </w:r>
            <w:proofErr w:type="spellStart"/>
            <w:r>
              <w:rPr>
                <w:sz w:val="16"/>
              </w:rPr>
              <w:t>vlm_image_config.yaml</w:t>
            </w:r>
            <w:proofErr w:type="spellEnd"/>
            <w:r>
              <w:rPr>
                <w:sz w:val="16"/>
              </w:rPr>
              <w:t>）</w:t>
            </w:r>
          </w:p>
        </w:tc>
      </w:tr>
      <w:tr w:rsidR="003B3ECA" w14:paraId="595E94FE" w14:textId="77777777">
        <w:tc>
          <w:tcPr>
            <w:tcW w:w="1234" w:type="dxa"/>
          </w:tcPr>
          <w:p w14:paraId="630C5E24" w14:textId="77777777" w:rsidR="003B3ECA" w:rsidRDefault="00000000">
            <w:r>
              <w:rPr>
                <w:sz w:val="16"/>
              </w:rPr>
              <w:t>13</w:t>
            </w:r>
          </w:p>
        </w:tc>
        <w:tc>
          <w:tcPr>
            <w:tcW w:w="1234" w:type="dxa"/>
          </w:tcPr>
          <w:p w14:paraId="6C8484D6" w14:textId="77777777" w:rsidR="003B3ECA" w:rsidRDefault="00000000">
            <w:r>
              <w:rPr>
                <w:sz w:val="16"/>
              </w:rPr>
              <w:t>162043</w:t>
            </w:r>
          </w:p>
        </w:tc>
        <w:tc>
          <w:tcPr>
            <w:tcW w:w="1234" w:type="dxa"/>
          </w:tcPr>
          <w:p w14:paraId="32E8E5F4" w14:textId="77777777" w:rsidR="003B3ECA" w:rsidRDefault="00000000">
            <w:r>
              <w:rPr>
                <w:sz w:val="16"/>
              </w:rPr>
              <w:t>104.1s</w:t>
            </w:r>
          </w:p>
        </w:tc>
        <w:tc>
          <w:tcPr>
            <w:tcW w:w="1234" w:type="dxa"/>
          </w:tcPr>
          <w:p w14:paraId="2BCA7DCF" w14:textId="77777777" w:rsidR="003B3ECA" w:rsidRDefault="00000000">
            <w:r>
              <w:rPr>
                <w:sz w:val="16"/>
              </w:rPr>
              <w:t>162715</w:t>
            </w:r>
          </w:p>
        </w:tc>
        <w:tc>
          <w:tcPr>
            <w:tcW w:w="1234" w:type="dxa"/>
          </w:tcPr>
          <w:p w14:paraId="12494292" w14:textId="77777777" w:rsidR="003B3ECA" w:rsidRDefault="00000000">
            <w:r>
              <w:rPr>
                <w:sz w:val="16"/>
              </w:rPr>
              <w:t>107.3s</w:t>
            </w:r>
          </w:p>
        </w:tc>
        <w:tc>
          <w:tcPr>
            <w:tcW w:w="1234" w:type="dxa"/>
          </w:tcPr>
          <w:p w14:paraId="1F8BA2BF" w14:textId="77777777" w:rsidR="003B3ECA" w:rsidRDefault="00000000">
            <w:r>
              <w:rPr>
                <w:sz w:val="16"/>
              </w:rPr>
              <w:t xml:space="preserve">✅ </w:t>
            </w:r>
            <w:r>
              <w:rPr>
                <w:sz w:val="16"/>
              </w:rPr>
              <w:t>保留（</w:t>
            </w:r>
            <w:r>
              <w:rPr>
                <w:sz w:val="16"/>
              </w:rPr>
              <w:t>git 7221f16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verify 107.3s</w:t>
            </w:r>
            <w:r>
              <w:rPr>
                <w:sz w:val="16"/>
              </w:rPr>
              <w:t>）</w:t>
            </w:r>
          </w:p>
        </w:tc>
        <w:tc>
          <w:tcPr>
            <w:tcW w:w="1234" w:type="dxa"/>
          </w:tcPr>
          <w:p w14:paraId="4AEF4CB5" w14:textId="77777777" w:rsidR="003B3ECA" w:rsidRDefault="00000000">
            <w:r>
              <w:rPr>
                <w:sz w:val="16"/>
              </w:rPr>
              <w:t>P0</w:t>
            </w:r>
            <w:r>
              <w:rPr>
                <w:sz w:val="16"/>
              </w:rPr>
              <w:t>：</w:t>
            </w:r>
            <w:r>
              <w:rPr>
                <w:sz w:val="16"/>
              </w:rPr>
              <w:t xml:space="preserve">Turn-0 prompt </w:t>
            </w:r>
            <w:r>
              <w:rPr>
                <w:sz w:val="16"/>
              </w:rPr>
              <w:t>压缩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输入图</w:t>
            </w:r>
            <w:r>
              <w:rPr>
                <w:sz w:val="16"/>
              </w:rPr>
              <w:t xml:space="preserve"> path-only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>agent/agent.py</w:t>
            </w:r>
            <w:r>
              <w:rPr>
                <w:sz w:val="16"/>
              </w:rPr>
              <w:t>）；</w:t>
            </w:r>
            <w:r>
              <w:rPr>
                <w:sz w:val="16"/>
              </w:rPr>
              <w:t xml:space="preserve">verify 107.3s </w:t>
            </w:r>
            <w:r>
              <w:rPr>
                <w:sz w:val="16"/>
              </w:rPr>
              <w:t>刷新</w:t>
            </w:r>
            <w:r>
              <w:rPr>
                <w:sz w:val="16"/>
              </w:rPr>
              <w:t xml:space="preserve"> session </w:t>
            </w:r>
            <w:r>
              <w:rPr>
                <w:sz w:val="16"/>
              </w:rPr>
              <w:t>最快，</w:t>
            </w:r>
            <w:r>
              <w:rPr>
                <w:sz w:val="16"/>
              </w:rPr>
              <w:t xml:space="preserve">git 7221f16 </w:t>
            </w:r>
            <w:r>
              <w:rPr>
                <w:sz w:val="16"/>
              </w:rPr>
              <w:t>保留</w:t>
            </w:r>
          </w:p>
        </w:tc>
      </w:tr>
      <w:tr w:rsidR="003B3ECA" w14:paraId="17AFEAA3" w14:textId="77777777">
        <w:tc>
          <w:tcPr>
            <w:tcW w:w="1234" w:type="dxa"/>
          </w:tcPr>
          <w:p w14:paraId="1C86BAED" w14:textId="77777777" w:rsidR="003B3ECA" w:rsidRDefault="00000000">
            <w:r>
              <w:rPr>
                <w:sz w:val="16"/>
              </w:rPr>
              <w:t>14</w:t>
            </w:r>
          </w:p>
        </w:tc>
        <w:tc>
          <w:tcPr>
            <w:tcW w:w="1234" w:type="dxa"/>
          </w:tcPr>
          <w:p w14:paraId="77BDEA17" w14:textId="77777777" w:rsidR="003B3ECA" w:rsidRDefault="00000000">
            <w:r>
              <w:rPr>
                <w:sz w:val="16"/>
              </w:rPr>
              <w:t>162907</w:t>
            </w:r>
          </w:p>
        </w:tc>
        <w:tc>
          <w:tcPr>
            <w:tcW w:w="1234" w:type="dxa"/>
          </w:tcPr>
          <w:p w14:paraId="4BCA65F2" w14:textId="77777777" w:rsidR="003B3ECA" w:rsidRDefault="00000000">
            <w:r>
              <w:rPr>
                <w:sz w:val="16"/>
              </w:rPr>
              <w:t>103.5s</w:t>
            </w:r>
          </w:p>
        </w:tc>
        <w:tc>
          <w:tcPr>
            <w:tcW w:w="1234" w:type="dxa"/>
          </w:tcPr>
          <w:p w14:paraId="2EB5DCD7" w14:textId="77777777" w:rsidR="003B3ECA" w:rsidRDefault="00000000">
            <w:r>
              <w:rPr>
                <w:sz w:val="16"/>
              </w:rPr>
              <w:t>163649</w:t>
            </w:r>
          </w:p>
        </w:tc>
        <w:tc>
          <w:tcPr>
            <w:tcW w:w="1234" w:type="dxa"/>
          </w:tcPr>
          <w:p w14:paraId="11E5FB7A" w14:textId="77777777" w:rsidR="003B3ECA" w:rsidRDefault="00000000">
            <w:r>
              <w:rPr>
                <w:sz w:val="16"/>
              </w:rPr>
              <w:t>77.3s</w:t>
            </w:r>
          </w:p>
        </w:tc>
        <w:tc>
          <w:tcPr>
            <w:tcW w:w="1234" w:type="dxa"/>
          </w:tcPr>
          <w:p w14:paraId="3EED22DB" w14:textId="77777777" w:rsidR="003B3ECA" w:rsidRDefault="00000000">
            <w:r>
              <w:rPr>
                <w:sz w:val="16"/>
              </w:rPr>
              <w:t xml:space="preserve">↩ </w:t>
            </w:r>
            <w:r>
              <w:rPr>
                <w:sz w:val="16"/>
              </w:rPr>
              <w:t>回滚（</w:t>
            </w:r>
            <w:r>
              <w:rPr>
                <w:sz w:val="16"/>
              </w:rPr>
              <w:t xml:space="preserve">verify </w:t>
            </w:r>
            <w:r>
              <w:rPr>
                <w:sz w:val="16"/>
              </w:rPr>
              <w:t>像素未过，偏差</w:t>
            </w:r>
            <w:r>
              <w:rPr>
                <w:sz w:val="16"/>
              </w:rPr>
              <w:t xml:space="preserve"> 32.4px</w:t>
            </w:r>
            <w:r>
              <w:rPr>
                <w:sz w:val="16"/>
              </w:rPr>
              <w:t>）</w:t>
            </w:r>
          </w:p>
        </w:tc>
        <w:tc>
          <w:tcPr>
            <w:tcW w:w="1234" w:type="dxa"/>
          </w:tcPr>
          <w:p w14:paraId="2A5EF37E" w14:textId="77777777" w:rsidR="003B3ECA" w:rsidRDefault="00000000">
            <w:r>
              <w:rPr>
                <w:sz w:val="16"/>
              </w:rPr>
              <w:t>—</w:t>
            </w:r>
          </w:p>
        </w:tc>
      </w:tr>
      <w:tr w:rsidR="003B3ECA" w14:paraId="4D66A1DB" w14:textId="77777777">
        <w:tc>
          <w:tcPr>
            <w:tcW w:w="1234" w:type="dxa"/>
          </w:tcPr>
          <w:p w14:paraId="52C93C17" w14:textId="77777777" w:rsidR="003B3ECA" w:rsidRDefault="00000000">
            <w:r>
              <w:rPr>
                <w:sz w:val="16"/>
              </w:rPr>
              <w:t>15</w:t>
            </w:r>
          </w:p>
        </w:tc>
        <w:tc>
          <w:tcPr>
            <w:tcW w:w="1234" w:type="dxa"/>
          </w:tcPr>
          <w:p w14:paraId="0D132622" w14:textId="77777777" w:rsidR="003B3ECA" w:rsidRDefault="00000000">
            <w:r>
              <w:rPr>
                <w:sz w:val="16"/>
              </w:rPr>
              <w:t>163810</w:t>
            </w:r>
          </w:p>
        </w:tc>
        <w:tc>
          <w:tcPr>
            <w:tcW w:w="1234" w:type="dxa"/>
          </w:tcPr>
          <w:p w14:paraId="32AAAFC8" w14:textId="77777777" w:rsidR="003B3ECA" w:rsidRDefault="00000000">
            <w:r>
              <w:rPr>
                <w:sz w:val="16"/>
              </w:rPr>
              <w:t>88.8s</w:t>
            </w:r>
          </w:p>
        </w:tc>
        <w:tc>
          <w:tcPr>
            <w:tcW w:w="1234" w:type="dxa"/>
          </w:tcPr>
          <w:p w14:paraId="592665CB" w14:textId="77777777" w:rsidR="003B3ECA" w:rsidRDefault="00000000">
            <w:r>
              <w:rPr>
                <w:sz w:val="16"/>
              </w:rPr>
              <w:t>—</w:t>
            </w:r>
          </w:p>
        </w:tc>
        <w:tc>
          <w:tcPr>
            <w:tcW w:w="1234" w:type="dxa"/>
          </w:tcPr>
          <w:p w14:paraId="311C0A4B" w14:textId="77777777" w:rsidR="003B3ECA" w:rsidRDefault="00000000">
            <w:r>
              <w:rPr>
                <w:sz w:val="16"/>
              </w:rPr>
              <w:t>—</w:t>
            </w:r>
          </w:p>
        </w:tc>
        <w:tc>
          <w:tcPr>
            <w:tcW w:w="1234" w:type="dxa"/>
          </w:tcPr>
          <w:p w14:paraId="1BC3A827" w14:textId="77777777" w:rsidR="003B3EC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↩ </w:t>
            </w:r>
            <w:r>
              <w:rPr>
                <w:sz w:val="16"/>
                <w:lang w:eastAsia="zh-CN"/>
              </w:rPr>
              <w:t>跳过改码（主跑像素未过，偏差</w:t>
            </w:r>
            <w:r>
              <w:rPr>
                <w:sz w:val="16"/>
                <w:lang w:eastAsia="zh-CN"/>
              </w:rPr>
              <w:t xml:space="preserve"> 63.2px</w:t>
            </w:r>
            <w:r>
              <w:rPr>
                <w:sz w:val="16"/>
                <w:lang w:eastAsia="zh-CN"/>
              </w:rPr>
              <w:t>）</w:t>
            </w:r>
          </w:p>
        </w:tc>
        <w:tc>
          <w:tcPr>
            <w:tcW w:w="1234" w:type="dxa"/>
          </w:tcPr>
          <w:p w14:paraId="3C16AFE4" w14:textId="77777777" w:rsidR="003B3ECA" w:rsidRDefault="00000000">
            <w:r>
              <w:rPr>
                <w:sz w:val="16"/>
              </w:rPr>
              <w:t>P0</w:t>
            </w:r>
            <w:r>
              <w:rPr>
                <w:sz w:val="16"/>
              </w:rPr>
              <w:t>：约束</w:t>
            </w: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save_text_file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输出格式为纯</w:t>
            </w:r>
            <w:proofErr w:type="spellEnd"/>
            <w:r>
              <w:rPr>
                <w:sz w:val="16"/>
              </w:rPr>
              <w:t xml:space="preserve"> JSON </w:t>
            </w:r>
            <w:r>
              <w:rPr>
                <w:sz w:val="16"/>
              </w:rPr>
              <w:t>坐标（</w:t>
            </w:r>
            <w:r>
              <w:rPr>
                <w:sz w:val="16"/>
              </w:rPr>
              <w:t>agent/prompts/system_prompt.md, agent/tools/save_text_file.py</w:t>
            </w:r>
            <w:r>
              <w:rPr>
                <w:sz w:val="16"/>
              </w:rPr>
              <w:t>）；</w:t>
            </w:r>
            <w:r>
              <w:rPr>
                <w:sz w:val="16"/>
              </w:rPr>
              <w:t>P0</w:t>
            </w:r>
            <w:r>
              <w:rPr>
                <w:sz w:val="16"/>
              </w:rPr>
              <w:t>：过滤</w:t>
            </w:r>
            <w:r>
              <w:rPr>
                <w:sz w:val="16"/>
              </w:rPr>
              <w:t xml:space="preserve"> Phase Handoff </w:t>
            </w:r>
            <w:r>
              <w:rPr>
                <w:sz w:val="16"/>
              </w:rPr>
              <w:t>中间调试文件以压缩上下文（</w:t>
            </w:r>
            <w:r>
              <w:rPr>
                <w:sz w:val="16"/>
              </w:rPr>
              <w:t xml:space="preserve">agent/core/context_manager.py, </w:t>
            </w:r>
            <w:r>
              <w:rPr>
                <w:sz w:val="16"/>
              </w:rPr>
              <w:lastRenderedPageBreak/>
              <w:t>agent/config/phase_config.yaml</w:t>
            </w:r>
            <w:r>
              <w:rPr>
                <w:sz w:val="16"/>
              </w:rPr>
              <w:t>）</w:t>
            </w:r>
          </w:p>
        </w:tc>
      </w:tr>
    </w:tbl>
    <w:p w14:paraId="755C3B34" w14:textId="77777777" w:rsidR="003B3ECA" w:rsidRDefault="003B3ECA"/>
    <w:p w14:paraId="6E582243" w14:textId="77777777" w:rsidR="003B3ECA" w:rsidRDefault="00000000">
      <w:r>
        <w:t>说明：主跑</w:t>
      </w:r>
      <w:r>
        <w:t xml:space="preserve"> = </w:t>
      </w:r>
      <w:r>
        <w:t>当前代码跑</w:t>
      </w:r>
      <w:r>
        <w:t xml:space="preserve"> agent + VLM </w:t>
      </w:r>
      <w:r>
        <w:t>效率反思；</w:t>
      </w:r>
      <w:r>
        <w:t xml:space="preserve">verify = Cursor </w:t>
      </w:r>
      <w:r>
        <w:t>改代码后再跑一轮；「保留」表示</w:t>
      </w:r>
      <w:r>
        <w:t xml:space="preserve"> verify </w:t>
      </w:r>
      <w:r>
        <w:t>像素通过且刷新</w:t>
      </w:r>
      <w:r>
        <w:t xml:space="preserve"> session </w:t>
      </w:r>
      <w:r>
        <w:t>最快</w:t>
      </w:r>
      <w:r>
        <w:t xml:space="preserve"> wall time</w:t>
      </w:r>
      <w:r>
        <w:t>。</w:t>
      </w:r>
    </w:p>
    <w:p w14:paraId="46276597" w14:textId="77777777" w:rsidR="003B3ECA" w:rsidRDefault="00000000">
      <w:pPr>
        <w:pStyle w:val="1"/>
      </w:pPr>
      <w:r>
        <w:t>本轮亮点</w:t>
      </w:r>
    </w:p>
    <w:p w14:paraId="7071386E" w14:textId="77777777" w:rsidR="003B3ECA" w:rsidRDefault="00000000">
      <w:pPr>
        <w:pStyle w:val="a0"/>
      </w:pPr>
      <w:r>
        <w:t>第</w:t>
      </w:r>
      <w:r>
        <w:t xml:space="preserve"> 13 </w:t>
      </w:r>
      <w:r>
        <w:t>轮：主跑</w:t>
      </w:r>
      <w:r>
        <w:t xml:space="preserve"> 104.1s / verify 107.3s</w:t>
      </w:r>
      <w:r>
        <w:t>，双轮像素均在</w:t>
      </w:r>
      <w:r>
        <w:t xml:space="preserve"> ±10px </w:t>
      </w:r>
      <w:r>
        <w:t>内；</w:t>
      </w:r>
      <w:r>
        <w:t xml:space="preserve">agent/agent.py </w:t>
      </w:r>
      <w:r>
        <w:t>压缩</w:t>
      </w:r>
      <w:r>
        <w:t xml:space="preserve"> Turn-0 prompt</w:t>
      </w:r>
      <w:r>
        <w:t>（</w:t>
      </w:r>
      <w:r>
        <w:t xml:space="preserve">path-only </w:t>
      </w:r>
      <w:r>
        <w:t>图像</w:t>
      </w:r>
      <w:r>
        <w:t xml:space="preserve"> + </w:t>
      </w:r>
      <w:r>
        <w:t>精简</w:t>
      </w:r>
      <w:r>
        <w:t xml:space="preserve"> workflow </w:t>
      </w:r>
      <w:r>
        <w:t>内联）后保留至</w:t>
      </w:r>
      <w:r>
        <w:t xml:space="preserve"> git 7221f16</w:t>
      </w:r>
      <w:r>
        <w:t>。</w:t>
      </w:r>
    </w:p>
    <w:p w14:paraId="428EC75A" w14:textId="77777777" w:rsidR="003B3ECA" w:rsidRDefault="00000000">
      <w:pPr>
        <w:pStyle w:val="a0"/>
      </w:pPr>
      <w:r>
        <w:t>第</w:t>
      </w:r>
      <w:r>
        <w:t xml:space="preserve"> 10 </w:t>
      </w:r>
      <w:r>
        <w:t>轮：主跑</w:t>
      </w:r>
      <w:r>
        <w:t xml:space="preserve"> 86.5s</w:t>
      </w:r>
      <w:r>
        <w:t>，为本次</w:t>
      </w:r>
      <w:r>
        <w:t xml:space="preserve"> session </w:t>
      </w:r>
      <w:r>
        <w:t>主跑最短（基线代码，未改码）。</w:t>
      </w:r>
    </w:p>
    <w:p w14:paraId="7A82970B" w14:textId="77777777" w:rsidR="003B3ECA" w:rsidRDefault="00000000">
      <w:pPr>
        <w:pStyle w:val="a0"/>
      </w:pPr>
      <w:r>
        <w:t>第</w:t>
      </w:r>
      <w:r>
        <w:t xml:space="preserve"> 5 </w:t>
      </w:r>
      <w:r>
        <w:t>轮：主跑</w:t>
      </w:r>
      <w:r>
        <w:t xml:space="preserve"> 412.4s</w:t>
      </w:r>
      <w:r>
        <w:t>，</w:t>
      </w:r>
      <w:r>
        <w:t xml:space="preserve">PartA </w:t>
      </w:r>
      <w:r>
        <w:t>连续</w:t>
      </w:r>
      <w:r>
        <w:t xml:space="preserve"> 5 </w:t>
      </w:r>
      <w:r>
        <w:t>次</w:t>
      </w:r>
      <w:r>
        <w:t xml:space="preserve"> run_python </w:t>
      </w:r>
      <w:r>
        <w:t>空转，未进入改码。</w:t>
      </w:r>
    </w:p>
    <w:sectPr w:rsidR="003B3E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3624E" w14:textId="77777777" w:rsidR="006B4A4D" w:rsidRDefault="006B4A4D" w:rsidP="008F1E80">
      <w:pPr>
        <w:spacing w:after="0" w:line="240" w:lineRule="auto"/>
      </w:pPr>
      <w:r>
        <w:separator/>
      </w:r>
    </w:p>
  </w:endnote>
  <w:endnote w:type="continuationSeparator" w:id="0">
    <w:p w14:paraId="631BC960" w14:textId="77777777" w:rsidR="006B4A4D" w:rsidRDefault="006B4A4D" w:rsidP="008F1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D5283" w14:textId="77777777" w:rsidR="006B4A4D" w:rsidRDefault="006B4A4D" w:rsidP="008F1E80">
      <w:pPr>
        <w:spacing w:after="0" w:line="240" w:lineRule="auto"/>
      </w:pPr>
      <w:r>
        <w:separator/>
      </w:r>
    </w:p>
  </w:footnote>
  <w:footnote w:type="continuationSeparator" w:id="0">
    <w:p w14:paraId="505F3743" w14:textId="77777777" w:rsidR="006B4A4D" w:rsidRDefault="006B4A4D" w:rsidP="008F1E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2020508">
    <w:abstractNumId w:val="8"/>
  </w:num>
  <w:num w:numId="2" w16cid:durableId="857500333">
    <w:abstractNumId w:val="6"/>
  </w:num>
  <w:num w:numId="3" w16cid:durableId="2065637765">
    <w:abstractNumId w:val="5"/>
  </w:num>
  <w:num w:numId="4" w16cid:durableId="581257720">
    <w:abstractNumId w:val="4"/>
  </w:num>
  <w:num w:numId="5" w16cid:durableId="1713262337">
    <w:abstractNumId w:val="7"/>
  </w:num>
  <w:num w:numId="6" w16cid:durableId="835994818">
    <w:abstractNumId w:val="3"/>
  </w:num>
  <w:num w:numId="7" w16cid:durableId="1079447919">
    <w:abstractNumId w:val="2"/>
  </w:num>
  <w:num w:numId="8" w16cid:durableId="1699697513">
    <w:abstractNumId w:val="1"/>
  </w:num>
  <w:num w:numId="9" w16cid:durableId="400979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3ECA"/>
    <w:rsid w:val="006B4A4D"/>
    <w:rsid w:val="00793A76"/>
    <w:rsid w:val="008F1E80"/>
    <w:rsid w:val="00AA1D8D"/>
    <w:rsid w:val="00B47730"/>
    <w:rsid w:val="00CB0664"/>
    <w:rsid w:val="00CC3F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4F764F"/>
  <w14:defaultImageDpi w14:val="300"/>
  <w15:docId w15:val="{37978EBE-E336-416D-8F50-8D89E0D8C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姚沈 陆</cp:lastModifiedBy>
  <cp:revision>3</cp:revision>
  <dcterms:created xsi:type="dcterms:W3CDTF">2013-12-23T23:15:00Z</dcterms:created>
  <dcterms:modified xsi:type="dcterms:W3CDTF">2026-06-30T09:19:00Z</dcterms:modified>
  <cp:category/>
</cp:coreProperties>
</file>