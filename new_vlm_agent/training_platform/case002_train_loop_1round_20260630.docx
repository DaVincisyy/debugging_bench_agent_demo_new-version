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case_002 — train_loop 测试报告（TP332 Step3+ 快速路径）</w:t>
      </w:r>
    </w:p>
    <w:p>
      <w:r>
        <w:t>生成时间：2026-06-30 17:57</w:t>
        <w:br/>
        <w:t>运行命令：python training_platform/train_loop.py --rounds 1 --task data/cases/case_002_tp332_front/task.yaml</w:t>
        <w:br/>
        <w:t>任务：data/cases/case_002_tp332_front/task.yaml（start_from_step3，仅 Part D）</w:t>
        <w:br/>
        <w:t>Golden：像素 [357, 276]，容差 ±10px（step08_result.json）</w:t>
        <w:br/>
        <w:t>说明：本次为 train_loop（主跑 + auto_analyze；无 verify 阶段）。</w:t>
      </w:r>
    </w:p>
    <w:p>
      <w:r>
        <w:t>汇总：共 1 轮；平台像素通过 1/1；主跑用时 11.1s ~ 11.1s。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轮次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主跑 run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主跑用时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verify run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verify 用时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改动（P0/实际 apply）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175141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11.1s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✅ 通过（偏差 0.0px，actual=[357, 276]，golden=[357, 276]）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无代码改动（train_loop：仅重复跑 agent + auto_analyze，无 Cursor apply / verify）</w:t>
            </w:r>
          </w:p>
        </w:tc>
      </w:tr>
    </w:tbl>
    <w:p/>
    <w:p>
      <w:r>
        <w:t>说明：train_loop 每轮仅主跑 agent 并对比 golden；verify 列填「—」。若需主跑 + 改码 + verify，请使用 autonomous_loop 并运行 gen_autonomous_rounds_docx.py。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